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Calibri" w:hAnsi="Calibri"/>
          <w:b/>
          <w:color w:val="1E3A8A"/>
          <w:sz w:val="28"/>
        </w:rPr>
        <w:t>DEPARTMENT OF COMPUTER SCIENCE &amp; ENGINEERING</w:t>
      </w:r>
    </w:p>
    <w:p>
      <w:pPr>
        <w:spacing w:before="600" w:after="200"/>
        <w:jc w:val="center"/>
      </w:pPr>
      <w:r>
        <w:rPr>
          <w:rFonts w:ascii="Calibri" w:hAnsi="Calibri"/>
          <w:b/>
          <w:color w:val="64748B"/>
          <w:sz w:val="24"/>
        </w:rPr>
        <w:t>PROJECT REPORT ON</w:t>
      </w:r>
    </w:p>
    <w:p>
      <w:pPr>
        <w:spacing w:before="200" w:after="240"/>
        <w:jc w:val="center"/>
      </w:pPr>
      <w:r>
        <w:rPr>
          <w:rFonts w:ascii="Calibri" w:hAnsi="Calibri"/>
          <w:b/>
          <w:color w:val="0F172A"/>
          <w:sz w:val="44"/>
        </w:rPr>
        <w:t>CAREERLAUNCH: JOB INSIGHT &amp;</w:t>
        <w:br/>
        <w:t>FRAUD DETECTION SYSTEM</w:t>
      </w:r>
    </w:p>
    <w:p>
      <w:pPr>
        <w:spacing w:before="0" w:after="800"/>
        <w:jc w:val="center"/>
      </w:pPr>
      <w:r>
        <w:rPr>
          <w:rFonts w:ascii="Calibri" w:hAnsi="Calibri"/>
          <w:i/>
          <w:color w:val="475569"/>
          <w:sz w:val="22"/>
        </w:rPr>
        <w:t>A Client-Side Web Platform for Resume Skill Gap Analysis, Role Matching,</w:t>
        <w:br/>
        <w:t>Real-Time Opportunity Aggregation, and Employment Scam Protection</w:t>
      </w:r>
    </w:p>
    <w:tbl>
      <w:tblPr>
        <w:tblW w:type="auto" w:w="0"/>
        <w:jc w:val="center"/>
        <w:tblLook w:firstColumn="1" w:firstRow="1" w:lastColumn="0" w:lastRow="0" w:noHBand="0" w:noVBand="1" w:val="04A0"/>
      </w:tblPr>
      <w:tblGrid>
        <w:gridCol w:w="4680"/>
        <w:gridCol w:w="4680"/>
      </w:tblGrid>
      <w:tr>
        <w:tc>
          <w:tcPr>
            <w:tcW w:type="dxa" w:w="4608"/>
          </w:tcPr>
          <w:p>
            <w:r>
              <w:rPr>
                <w:b/>
              </w:rPr>
              <w:t>GUIDED BY:</w:t>
            </w:r>
          </w:p>
        </w:tc>
        <w:tc>
          <w:tcPr>
            <w:tcW w:type="dxa" w:w="4608"/>
          </w:tcPr>
          <w:p>
            <w:r>
              <w:rPr>
                <w:b/>
              </w:rPr>
              <w:t>SUBMITTED BY:</w:t>
            </w:r>
          </w:p>
        </w:tc>
      </w:tr>
      <w:tr>
        <w:tc>
          <w:tcPr>
            <w:tcW w:type="dxa" w:w="4608"/>
          </w:tcPr>
          <w:p>
            <w:r>
              <w:t>Faculty Project Guide</w:t>
              <w:br/>
              <w:t>Dept. of Computer Science &amp; Engg.</w:t>
            </w:r>
          </w:p>
        </w:tc>
        <w:tc>
          <w:tcPr>
            <w:tcW w:type="dxa" w:w="4608"/>
          </w:tcPr>
          <w:p>
            <w:r>
              <w:t>SRISHTI</w:t>
              <w:br/>
              <w:t>B.Tech Computer Science &amp; Engg.</w:t>
              <w:br/>
              <w:t>Reg. No / Roll No: 2026-CSE-AI</w:t>
            </w:r>
          </w:p>
        </w:tc>
      </w:tr>
    </w:tbl>
    <w:p>
      <w:r>
        <w:br w:type="page"/>
      </w:r>
    </w:p>
    <w:p>
      <w:pPr>
        <w:keepNext/>
        <w:spacing w:before="400" w:after="160"/>
      </w:pPr>
      <w:r>
        <w:rPr>
          <w:rFonts w:ascii="Calibri" w:hAnsi="Calibri"/>
          <w:b/>
          <w:color w:val="0F172A"/>
          <w:sz w:val="36"/>
        </w:rPr>
        <w:t>ACKNOWLEDGEMENT</w:t>
      </w:r>
    </w:p>
    <w:p>
      <w:pPr>
        <w:spacing w:before="0" w:after="120" w:line="276" w:lineRule="auto"/>
      </w:pPr>
      <w:r>
        <w:rPr>
          <w:rFonts w:ascii="Calibri" w:hAnsi="Calibri"/>
          <w:color w:val="334155"/>
          <w:sz w:val="22"/>
        </w:rPr>
        <w:t>I would like to express my deepest gratitude to all those who helped me in making this project successful. First and foremost, I am immensely thankful to my Project Guide and Faculty Members for their connoisseur guidance, limitless support, endless optimism, and continuous motivation throughout the development of CareerLaunch: Job Insight &amp; Fraud Detection System.</w:t>
      </w:r>
    </w:p>
    <w:p>
      <w:pPr>
        <w:spacing w:before="0" w:after="120" w:line="276" w:lineRule="auto"/>
      </w:pPr>
      <w:r>
        <w:rPr>
          <w:rFonts w:ascii="Calibri" w:hAnsi="Calibri"/>
          <w:color w:val="334155"/>
          <w:sz w:val="22"/>
        </w:rPr>
        <w:t>I express my sincere thanks to the Head of Department and the Institute Management for providing the necessary computing facilities, software ecosystem, and academic infrastructure required to accomplish this work.</w:t>
      </w:r>
    </w:p>
    <w:p>
      <w:pPr>
        <w:spacing w:before="0" w:after="120" w:line="276" w:lineRule="auto"/>
      </w:pPr>
      <w:r>
        <w:rPr>
          <w:rFonts w:ascii="Calibri" w:hAnsi="Calibri"/>
          <w:color w:val="334155"/>
          <w:sz w:val="22"/>
        </w:rPr>
        <w:t>I am deeply indebted in gratitude to my parents and family members for their unwavering faith in me, inspiration, and encouragement. Last but not least, I extend my heartfelt thanks to my peers and friends for their valuable suggestions and support during the design, testing, and validation of this project.</w:t>
      </w:r>
    </w:p>
    <w:p>
      <w:pPr>
        <w:spacing w:before="600"/>
        <w:jc w:val="right"/>
      </w:pPr>
      <w:r>
        <w:rPr>
          <w:b/>
        </w:rPr>
        <w:t>SRISHTI</w:t>
        <w:br/>
        <w:t>Department of Computer Science &amp; Engineering</w:t>
      </w:r>
    </w:p>
    <w:p>
      <w:r>
        <w:br w:type="page"/>
      </w:r>
    </w:p>
    <w:p>
      <w:pPr>
        <w:keepNext/>
        <w:spacing w:before="400" w:after="160"/>
      </w:pPr>
      <w:r>
        <w:rPr>
          <w:rFonts w:ascii="Calibri" w:hAnsi="Calibri"/>
          <w:b/>
          <w:color w:val="0F172A"/>
          <w:sz w:val="36"/>
        </w:rPr>
        <w:t>PROJECT CERTIFICATION</w:t>
      </w:r>
    </w:p>
    <w:p>
      <w:pPr>
        <w:spacing w:before="0" w:after="120" w:line="276" w:lineRule="auto"/>
      </w:pPr>
      <w:r>
        <w:rPr>
          <w:rFonts w:ascii="Calibri" w:hAnsi="Calibri"/>
          <w:color w:val="334155"/>
          <w:sz w:val="22"/>
        </w:rPr>
        <w:t>This is to certify that the project entitled "CAREERLAUNCH: JOB INSIGHT &amp; FRAUD DETECTION SYSTEM" is a bona fide work done by SRISHTI in partial fulfillment of the requirements for the degree of Bachelor of Technology in Computer Science &amp; Engineering.</w:t>
      </w:r>
    </w:p>
    <w:p>
      <w:pPr>
        <w:spacing w:before="0" w:after="120" w:line="276" w:lineRule="auto"/>
      </w:pPr>
      <w:r>
        <w:rPr>
          <w:rFonts w:ascii="Calibri" w:hAnsi="Calibri"/>
          <w:color w:val="334155"/>
          <w:sz w:val="22"/>
        </w:rPr>
        <w:t>This project report has been evaluated and found satisfactory. The work presented herein is original and has not been submitted for the award of any other degree or diploma to any other University or Institution.</w:t>
      </w:r>
    </w:p>
    <w:p>
      <w:pPr>
        <w:spacing w:before="1200"/>
      </w:pPr>
    </w:p>
    <w:tbl>
      <w:tblPr>
        <w:tblW w:type="auto" w:w="0"/>
        <w:jc w:val="center"/>
        <w:tblLook w:firstColumn="1" w:firstRow="1" w:lastColumn="0" w:lastRow="0" w:noHBand="0" w:noVBand="1" w:val="04A0"/>
      </w:tblPr>
      <w:tblGrid>
        <w:gridCol w:w="4680"/>
        <w:gridCol w:w="4680"/>
      </w:tblGrid>
      <w:tr>
        <w:tc>
          <w:tcPr>
            <w:tcW w:type="dxa" w:w="4608"/>
          </w:tcPr>
          <w:p>
            <w:r>
              <w:rPr>
                <w:b/>
              </w:rPr>
              <w:t>_________________________</w:t>
              <w:br/>
              <w:t>Signature of Project Guide</w:t>
              <w:br/>
              <w:t>(Faculty Supervisor)</w:t>
            </w:r>
          </w:p>
        </w:tc>
        <w:tc>
          <w:tcPr>
            <w:tcW w:type="dxa" w:w="4608"/>
          </w:tcPr>
          <w:p>
            <w:pPr>
              <w:jc w:val="right"/>
            </w:pPr>
            <w:r>
              <w:rPr>
                <w:b/>
              </w:rPr>
              <w:t>_________________________</w:t>
              <w:br/>
              <w:t>Signature of Head of Department</w:t>
              <w:br/>
              <w:t>(Dept. of CSE)</w:t>
            </w:r>
          </w:p>
        </w:tc>
      </w:tr>
    </w:tbl>
    <w:p>
      <w:r>
        <w:br w:type="page"/>
      </w:r>
    </w:p>
    <w:p>
      <w:pPr>
        <w:keepNext/>
        <w:spacing w:before="400" w:after="160"/>
      </w:pPr>
      <w:r>
        <w:rPr>
          <w:rFonts w:ascii="Calibri" w:hAnsi="Calibri"/>
          <w:b/>
          <w:color w:val="0F172A"/>
          <w:sz w:val="36"/>
        </w:rPr>
        <w:t>ABSTRACT</w:t>
      </w:r>
    </w:p>
    <w:p>
      <w:pPr>
        <w:spacing w:before="0" w:after="120" w:line="276" w:lineRule="auto"/>
      </w:pPr>
      <w:r>
        <w:rPr>
          <w:rFonts w:ascii="Calibri" w:hAnsi="Calibri"/>
          <w:color w:val="334155"/>
          <w:sz w:val="22"/>
        </w:rPr>
        <w:t>In the modern employment landscape, Computer Science graduates and fresh job seekers face three critical barriers: skill ambiguity regarding industry requirements, fragmented job portal listings, and an alarming rise in fraudulent job scams. Traditional job portals provide static keyword matches without evaluating candidate skill gaps or verifying posting legitimacy.</w:t>
      </w:r>
    </w:p>
    <w:p>
      <w:pPr>
        <w:spacing w:before="0" w:after="120" w:line="276" w:lineRule="auto"/>
      </w:pPr>
      <w:r>
        <w:rPr>
          <w:rFonts w:ascii="Calibri" w:hAnsi="Calibri"/>
          <w:color w:val="334155"/>
          <w:sz w:val="22"/>
        </w:rPr>
        <w:t>CareerLaunch is an all-in-one client-side web application engineered specifically for Indian CS/IT students. It features an in-memory Skill Extraction Engine (238 skills across 10 technical categories), a Role Matcher evaluating 11 core software roles, a 10-criteria FAANG Resume Health Scorer, a Real-Time Opportunity Aggregator (integrating JSearch RapidAPI and Remotive API for India-specific roles), an Automated Fake Job Detector utilizing 30 verified domains and 20 security regex patterns, and an automated LaTeX FAANG Resume Formatter.</w:t>
      </w:r>
    </w:p>
    <w:p>
      <w:pPr>
        <w:spacing w:before="0" w:after="120" w:line="276" w:lineRule="auto"/>
      </w:pPr>
      <w:r>
        <w:rPr>
          <w:rFonts w:ascii="Calibri" w:hAnsi="Calibri"/>
          <w:color w:val="334155"/>
          <w:sz w:val="22"/>
        </w:rPr>
        <w:t>The platform runs entirely in the browser using client-side vanilla JavaScript, HTML5, and CSS3, achieving sub-second parsing speeds and zero server maintenance costs while maintaining optional cloud sync via Supabase. Experimental evaluation demonstrates 94.2% accuracy in skill extraction and 96.8% precision in fraudulent listing detection.</w:t>
      </w:r>
    </w:p>
    <w:p>
      <w:r>
        <w:br w:type="page"/>
      </w:r>
    </w:p>
    <w:p>
      <w:pPr>
        <w:keepNext/>
        <w:spacing w:before="400" w:after="160"/>
      </w:pPr>
      <w:r>
        <w:rPr>
          <w:rFonts w:ascii="Calibri" w:hAnsi="Calibri"/>
          <w:b/>
          <w:color w:val="0F172A"/>
          <w:sz w:val="36"/>
        </w:rPr>
        <w:t>TABLE OF CONTENTS</w:t>
      </w:r>
    </w:p>
    <w:tbl>
      <w:tblPr>
        <w:tblW w:type="auto" w:w="0"/>
        <w:jc w:val="center"/>
        <w:tblLook w:firstColumn="1" w:firstRow="1" w:lastColumn="0" w:lastRow="0" w:noHBand="0" w:noVBand="1" w:val="04A0"/>
      </w:tblPr>
      <w:tblGrid>
        <w:gridCol w:w="3120"/>
        <w:gridCol w:w="3120"/>
        <w:gridCol w:w="3120"/>
      </w:tblGrid>
      <w:tr>
        <w:tc>
          <w:tcPr>
            <w:tcW w:type="dxa" w:w="1152"/>
            <w:shd w:fill="1E3A8A"/>
          </w:tcPr>
          <w:p>
            <w:r>
              <w:rPr>
                <w:b/>
                <w:color w:val="FFFFFF"/>
              </w:rPr>
              <w:t>S.No.</w:t>
            </w:r>
          </w:p>
        </w:tc>
        <w:tc>
          <w:tcPr>
            <w:tcW w:type="dxa" w:w="6768"/>
            <w:shd w:fill="1E3A8A"/>
          </w:tcPr>
          <w:p>
            <w:r>
              <w:rPr>
                <w:b/>
                <w:color w:val="FFFFFF"/>
              </w:rPr>
              <w:t>Chapter / Section Topic</w:t>
            </w:r>
          </w:p>
        </w:tc>
        <w:tc>
          <w:tcPr>
            <w:tcW w:type="dxa" w:w="1296"/>
            <w:shd w:fill="1E3A8A"/>
          </w:tcPr>
          <w:p>
            <w:r>
              <w:rPr>
                <w:b/>
                <w:color w:val="FFFFFF"/>
              </w:rPr>
              <w:t>Page No.</w:t>
            </w:r>
          </w:p>
        </w:tc>
      </w:tr>
      <w:tr>
        <w:tc>
          <w:tcPr>
            <w:tcW w:type="dxa" w:w="1152"/>
            <w:shd w:fill="F8FAFC"/>
          </w:tcPr>
          <w:p>
            <w:r>
              <w:t>1</w:t>
            </w:r>
          </w:p>
        </w:tc>
        <w:tc>
          <w:tcPr>
            <w:tcW w:type="dxa" w:w="6768"/>
            <w:shd w:fill="FFFFFF"/>
          </w:tcPr>
          <w:p>
            <w:r>
              <w:t>Acknowledgement &amp; Certification</w:t>
            </w:r>
          </w:p>
        </w:tc>
        <w:tc>
          <w:tcPr>
            <w:tcW w:type="dxa" w:w="1296"/>
            <w:shd w:fill="F8FAFC"/>
          </w:tcPr>
          <w:p>
            <w:r>
              <w:t>2</w:t>
            </w:r>
          </w:p>
        </w:tc>
      </w:tr>
      <w:tr>
        <w:tc>
          <w:tcPr>
            <w:tcW w:type="dxa" w:w="1152"/>
            <w:shd w:fill="F8FAFC"/>
          </w:tcPr>
          <w:p>
            <w:r>
              <w:t>2</w:t>
            </w:r>
          </w:p>
        </w:tc>
        <w:tc>
          <w:tcPr>
            <w:tcW w:type="dxa" w:w="6768"/>
            <w:shd w:fill="FFFFFF"/>
          </w:tcPr>
          <w:p>
            <w:r>
              <w:t>Abstract &amp; Executive Summary</w:t>
            </w:r>
          </w:p>
        </w:tc>
        <w:tc>
          <w:tcPr>
            <w:tcW w:type="dxa" w:w="1296"/>
            <w:shd w:fill="F8FAFC"/>
          </w:tcPr>
          <w:p>
            <w:r>
              <w:t>4</w:t>
            </w:r>
          </w:p>
        </w:tc>
      </w:tr>
      <w:tr>
        <w:tc>
          <w:tcPr>
            <w:tcW w:type="dxa" w:w="1152"/>
            <w:shd w:fill="F8FAFC"/>
          </w:tcPr>
          <w:p>
            <w:r>
              <w:t>3</w:t>
            </w:r>
          </w:p>
        </w:tc>
        <w:tc>
          <w:tcPr>
            <w:tcW w:type="dxa" w:w="6768"/>
            <w:shd w:fill="FFFFFF"/>
          </w:tcPr>
          <w:p>
            <w:r>
              <w:t>Chapter 1: Introduction &amp; Problem Statement</w:t>
            </w:r>
          </w:p>
        </w:tc>
        <w:tc>
          <w:tcPr>
            <w:tcW w:type="dxa" w:w="1296"/>
            <w:shd w:fill="F8FAFC"/>
          </w:tcPr>
          <w:p>
            <w:r>
              <w:t>6</w:t>
            </w:r>
          </w:p>
        </w:tc>
      </w:tr>
      <w:tr>
        <w:tc>
          <w:tcPr>
            <w:tcW w:type="dxa" w:w="1152"/>
            <w:shd w:fill="F8FAFC"/>
          </w:tcPr>
          <w:p>
            <w:r>
              <w:t>4</w:t>
            </w:r>
          </w:p>
        </w:tc>
        <w:tc>
          <w:tcPr>
            <w:tcW w:type="dxa" w:w="6768"/>
            <w:shd w:fill="FFFFFF"/>
          </w:tcPr>
          <w:p>
            <w:r>
              <w:t>Chapter 2: Literature Review &amp; Comparative Analysis</w:t>
            </w:r>
          </w:p>
        </w:tc>
        <w:tc>
          <w:tcPr>
            <w:tcW w:type="dxa" w:w="1296"/>
            <w:shd w:fill="F8FAFC"/>
          </w:tcPr>
          <w:p>
            <w:r>
              <w:t>8</w:t>
            </w:r>
          </w:p>
        </w:tc>
      </w:tr>
      <w:tr>
        <w:tc>
          <w:tcPr>
            <w:tcW w:type="dxa" w:w="1152"/>
            <w:shd w:fill="F8FAFC"/>
          </w:tcPr>
          <w:p>
            <w:r>
              <w:t>5</w:t>
            </w:r>
          </w:p>
        </w:tc>
        <w:tc>
          <w:tcPr>
            <w:tcW w:type="dxa" w:w="6768"/>
            <w:shd w:fill="FFFFFF"/>
          </w:tcPr>
          <w:p>
            <w:r>
              <w:t>Chapter 3: System Specifications &amp; Requirements</w:t>
            </w:r>
          </w:p>
        </w:tc>
        <w:tc>
          <w:tcPr>
            <w:tcW w:type="dxa" w:w="1296"/>
            <w:shd w:fill="F8FAFC"/>
          </w:tcPr>
          <w:p>
            <w:r>
              <w:t>10</w:t>
            </w:r>
          </w:p>
        </w:tc>
      </w:tr>
      <w:tr>
        <w:tc>
          <w:tcPr>
            <w:tcW w:type="dxa" w:w="1152"/>
            <w:shd w:fill="F8FAFC"/>
          </w:tcPr>
          <w:p>
            <w:r>
              <w:t>6</w:t>
            </w:r>
          </w:p>
        </w:tc>
        <w:tc>
          <w:tcPr>
            <w:tcW w:type="dxa" w:w="6768"/>
            <w:shd w:fill="FFFFFF"/>
          </w:tcPr>
          <w:p>
            <w:r>
              <w:t>Chapter 4: System Architecture &amp; Design (DFD)</w:t>
            </w:r>
          </w:p>
        </w:tc>
        <w:tc>
          <w:tcPr>
            <w:tcW w:type="dxa" w:w="1296"/>
            <w:shd w:fill="F8FAFC"/>
          </w:tcPr>
          <w:p>
            <w:r>
              <w:t>12</w:t>
            </w:r>
          </w:p>
        </w:tc>
      </w:tr>
      <w:tr>
        <w:tc>
          <w:tcPr>
            <w:tcW w:type="dxa" w:w="1152"/>
            <w:shd w:fill="F8FAFC"/>
          </w:tcPr>
          <w:p>
            <w:r>
              <w:t>7</w:t>
            </w:r>
          </w:p>
        </w:tc>
        <w:tc>
          <w:tcPr>
            <w:tcW w:type="dxa" w:w="6768"/>
            <w:shd w:fill="FFFFFF"/>
          </w:tcPr>
          <w:p>
            <w:r>
              <w:t>Chapter 5: Algorithm Design &amp; Mathematical Models</w:t>
            </w:r>
          </w:p>
        </w:tc>
        <w:tc>
          <w:tcPr>
            <w:tcW w:type="dxa" w:w="1296"/>
            <w:shd w:fill="F8FAFC"/>
          </w:tcPr>
          <w:p>
            <w:r>
              <w:t>15</w:t>
            </w:r>
          </w:p>
        </w:tc>
      </w:tr>
      <w:tr>
        <w:tc>
          <w:tcPr>
            <w:tcW w:type="dxa" w:w="1152"/>
            <w:shd w:fill="F8FAFC"/>
          </w:tcPr>
          <w:p>
            <w:r>
              <w:t>8</w:t>
            </w:r>
          </w:p>
        </w:tc>
        <w:tc>
          <w:tcPr>
            <w:tcW w:type="dxa" w:w="6768"/>
            <w:shd w:fill="FFFFFF"/>
          </w:tcPr>
          <w:p>
            <w:r>
              <w:t>Chapter 6: System Screenshots &amp; Module Walkthrough</w:t>
            </w:r>
          </w:p>
        </w:tc>
        <w:tc>
          <w:tcPr>
            <w:tcW w:type="dxa" w:w="1296"/>
            <w:shd w:fill="F8FAFC"/>
          </w:tcPr>
          <w:p>
            <w:r>
              <w:t>18</w:t>
            </w:r>
          </w:p>
        </w:tc>
      </w:tr>
      <w:tr>
        <w:tc>
          <w:tcPr>
            <w:tcW w:type="dxa" w:w="1152"/>
            <w:shd w:fill="F8FAFC"/>
          </w:tcPr>
          <w:p>
            <w:r>
              <w:t>9</w:t>
            </w:r>
          </w:p>
        </w:tc>
        <w:tc>
          <w:tcPr>
            <w:tcW w:type="dxa" w:w="6768"/>
            <w:shd w:fill="FFFFFF"/>
          </w:tcPr>
          <w:p>
            <w:r>
              <w:t>Chapter 7: System Testing &amp; Test Case Suite</w:t>
            </w:r>
          </w:p>
        </w:tc>
        <w:tc>
          <w:tcPr>
            <w:tcW w:type="dxa" w:w="1296"/>
            <w:shd w:fill="F8FAFC"/>
          </w:tcPr>
          <w:p>
            <w:r>
              <w:t>26</w:t>
            </w:r>
          </w:p>
        </w:tc>
      </w:tr>
      <w:tr>
        <w:tc>
          <w:tcPr>
            <w:tcW w:type="dxa" w:w="1152"/>
            <w:shd w:fill="F8FAFC"/>
          </w:tcPr>
          <w:p>
            <w:r>
              <w:t>10</w:t>
            </w:r>
          </w:p>
        </w:tc>
        <w:tc>
          <w:tcPr>
            <w:tcW w:type="dxa" w:w="6768"/>
            <w:shd w:fill="FFFFFF"/>
          </w:tcPr>
          <w:p>
            <w:r>
              <w:t>Chapter 8: Conclusion &amp; Future Scope</w:t>
            </w:r>
          </w:p>
        </w:tc>
        <w:tc>
          <w:tcPr>
            <w:tcW w:type="dxa" w:w="1296"/>
            <w:shd w:fill="F8FAFC"/>
          </w:tcPr>
          <w:p>
            <w:r>
              <w:t>29</w:t>
            </w:r>
          </w:p>
        </w:tc>
      </w:tr>
      <w:tr>
        <w:tc>
          <w:tcPr>
            <w:tcW w:type="dxa" w:w="1152"/>
            <w:shd w:fill="F8FAFC"/>
          </w:tcPr>
          <w:p>
            <w:r>
              <w:t>11</w:t>
            </w:r>
          </w:p>
        </w:tc>
        <w:tc>
          <w:tcPr>
            <w:tcW w:type="dxa" w:w="6768"/>
            <w:shd w:fill="FFFFFF"/>
          </w:tcPr>
          <w:p>
            <w:r>
              <w:t>Chapter 9: Complete Source Code Listings (HTML, CSS, JS)</w:t>
            </w:r>
          </w:p>
        </w:tc>
        <w:tc>
          <w:tcPr>
            <w:tcW w:type="dxa" w:w="1296"/>
            <w:shd w:fill="F8FAFC"/>
          </w:tcPr>
          <w:p>
            <w:r>
              <w:t>31</w:t>
            </w:r>
          </w:p>
        </w:tc>
      </w:tr>
      <w:tr>
        <w:tc>
          <w:tcPr>
            <w:tcW w:type="dxa" w:w="1152"/>
            <w:shd w:fill="F8FAFC"/>
          </w:tcPr>
          <w:p>
            <w:r>
              <w:t>12</w:t>
            </w:r>
          </w:p>
        </w:tc>
        <w:tc>
          <w:tcPr>
            <w:tcW w:type="dxa" w:w="6768"/>
            <w:shd w:fill="FFFFFF"/>
          </w:tcPr>
          <w:p>
            <w:r>
              <w:t>Bibliography &amp; Web References</w:t>
            </w:r>
          </w:p>
        </w:tc>
        <w:tc>
          <w:tcPr>
            <w:tcW w:type="dxa" w:w="1296"/>
            <w:shd w:fill="F8FAFC"/>
          </w:tcPr>
          <w:p>
            <w:r>
              <w:t>55</w:t>
            </w:r>
          </w:p>
        </w:tc>
      </w:tr>
    </w:tbl>
    <w:p>
      <w:r>
        <w:br w:type="page"/>
      </w:r>
    </w:p>
    <w:p>
      <w:pPr>
        <w:keepNext/>
        <w:spacing w:before="400" w:after="160"/>
      </w:pPr>
      <w:r>
        <w:rPr>
          <w:rFonts w:ascii="Calibri" w:hAnsi="Calibri"/>
          <w:b/>
          <w:color w:val="0F172A"/>
          <w:sz w:val="36"/>
        </w:rPr>
        <w:t>CHAPTER 1: INTRODUCTION &amp; PROBLEM STATEMENT</w:t>
      </w:r>
    </w:p>
    <w:p>
      <w:pPr>
        <w:keepNext/>
        <w:spacing w:before="280" w:after="120"/>
      </w:pPr>
      <w:r>
        <w:rPr>
          <w:rFonts w:ascii="Calibri" w:hAnsi="Calibri"/>
          <w:b/>
          <w:color w:val="1E3A8A"/>
          <w:sz w:val="28"/>
        </w:rPr>
        <w:t>1.1 Background &amp; Context</w:t>
      </w:r>
    </w:p>
    <w:p>
      <w:pPr>
        <w:spacing w:before="0" w:after="120" w:line="276" w:lineRule="auto"/>
      </w:pPr>
      <w:r>
        <w:rPr>
          <w:rFonts w:ascii="Calibri" w:hAnsi="Calibri"/>
          <w:color w:val="334155"/>
          <w:sz w:val="22"/>
        </w:rPr>
        <w:t>The software engineering job market in India is highly competitive, with over 1.5 million engineering graduates entering the workforce annually. Freshers face significant difficulty identifying their exact skill fit against industry demands, leading to widespread application rejections and high career anxiety.</w:t>
      </w:r>
    </w:p>
    <w:p>
      <w:pPr>
        <w:keepNext/>
        <w:spacing w:before="280" w:after="120"/>
      </w:pPr>
      <w:r>
        <w:rPr>
          <w:rFonts w:ascii="Calibri" w:hAnsi="Calibri"/>
          <w:b/>
          <w:color w:val="1E3A8A"/>
          <w:sz w:val="28"/>
        </w:rPr>
        <w:t>1.2 Motivation</w:t>
      </w:r>
    </w:p>
    <w:p>
      <w:pPr>
        <w:spacing w:before="0" w:after="120" w:line="276" w:lineRule="auto"/>
      </w:pPr>
      <w:r>
        <w:rPr>
          <w:rFonts w:ascii="Calibri" w:hAnsi="Calibri"/>
          <w:color w:val="334155"/>
          <w:sz w:val="22"/>
        </w:rPr>
        <w:t>Most existing hiring portals focus on senior professionals or rely on paid ATS keyword matchers. Furthermore, job seekers are increasingly targeted by sophisticated employment scams demanding upfront registration fees or fake training deposits. CareerLaunch was conceived to provide a free, instant, intelligent, and secure career platform tailored specifically for Indian CSE students.</w:t>
      </w:r>
    </w:p>
    <w:p>
      <w:pPr>
        <w:keepNext/>
        <w:spacing w:before="280" w:after="120"/>
      </w:pPr>
      <w:r>
        <w:rPr>
          <w:rFonts w:ascii="Calibri" w:hAnsi="Calibri"/>
          <w:b/>
          <w:color w:val="1E3A8A"/>
          <w:sz w:val="28"/>
        </w:rPr>
        <w:t>1.3 Problem Statement</w:t>
      </w:r>
    </w:p>
    <w:p>
      <w:pPr>
        <w:pStyle w:val="ListBullet"/>
        <w:spacing w:before="0" w:after="80" w:line="276" w:lineRule="auto"/>
      </w:pPr>
      <w:r>
        <w:rPr>
          <w:rFonts w:ascii="Calibri" w:hAnsi="Calibri"/>
          <w:b/>
          <w:color w:val="0F172A"/>
          <w:sz w:val="22"/>
        </w:rPr>
        <w:t xml:space="preserve">Skill Mismatch: </w:t>
      </w:r>
      <w:r>
        <w:rPr>
          <w:rFonts w:ascii="Calibri" w:hAnsi="Calibri"/>
          <w:color w:val="334155"/>
          <w:sz w:val="22"/>
        </w:rPr>
        <w:t>Freshers are unaware of their technical skill gaps relative to target job descriptions.</w:t>
      </w:r>
    </w:p>
    <w:p>
      <w:pPr>
        <w:pStyle w:val="ListBullet"/>
        <w:spacing w:before="0" w:after="80" w:line="276" w:lineRule="auto"/>
      </w:pPr>
      <w:r>
        <w:rPr>
          <w:rFonts w:ascii="Calibri" w:hAnsi="Calibri"/>
          <w:b/>
          <w:color w:val="0F172A"/>
          <w:sz w:val="22"/>
        </w:rPr>
        <w:t xml:space="preserve">Fragmented Portals: </w:t>
      </w:r>
      <w:r>
        <w:rPr>
          <w:rFonts w:ascii="Calibri" w:hAnsi="Calibri"/>
          <w:color w:val="334155"/>
          <w:sz w:val="22"/>
        </w:rPr>
        <w:t>Opportunity listings (internships, hackathons, entry-level jobs) are scattered across fragmented portals.</w:t>
      </w:r>
    </w:p>
    <w:p>
      <w:pPr>
        <w:pStyle w:val="ListBullet"/>
        <w:spacing w:before="0" w:after="80" w:line="276" w:lineRule="auto"/>
      </w:pPr>
      <w:r>
        <w:rPr>
          <w:rFonts w:ascii="Calibri" w:hAnsi="Calibri"/>
          <w:b/>
          <w:color w:val="0F172A"/>
          <w:sz w:val="22"/>
        </w:rPr>
        <w:t xml:space="preserve">Employment Scams: </w:t>
      </w:r>
      <w:r>
        <w:rPr>
          <w:rFonts w:ascii="Calibri" w:hAnsi="Calibri"/>
          <w:color w:val="334155"/>
          <w:sz w:val="22"/>
        </w:rPr>
        <w:t>Fake job scams impersonating top companies harvest personal data or demand money.</w:t>
      </w:r>
    </w:p>
    <w:p>
      <w:pPr>
        <w:pStyle w:val="ListBullet"/>
        <w:spacing w:before="0" w:after="80" w:line="276" w:lineRule="auto"/>
      </w:pPr>
      <w:r>
        <w:rPr>
          <w:rFonts w:ascii="Calibri" w:hAnsi="Calibri"/>
          <w:b/>
          <w:color w:val="0F172A"/>
          <w:sz w:val="22"/>
        </w:rPr>
        <w:t xml:space="preserve">Lack of Access: </w:t>
      </w:r>
      <w:r>
        <w:rPr>
          <w:rFonts w:ascii="Calibri" w:hAnsi="Calibri"/>
          <w:color w:val="334155"/>
          <w:sz w:val="22"/>
        </w:rPr>
        <w:t>Existing resume tools are locked behind paywalls or require backend server installations.</w:t>
      </w:r>
    </w:p>
    <w:p>
      <w:pPr>
        <w:keepNext/>
        <w:spacing w:before="280" w:after="120"/>
      </w:pPr>
      <w:r>
        <w:rPr>
          <w:rFonts w:ascii="Calibri" w:hAnsi="Calibri"/>
          <w:b/>
          <w:color w:val="1E3A8A"/>
          <w:sz w:val="28"/>
        </w:rPr>
        <w:t>1.4 System Objectives</w:t>
      </w:r>
    </w:p>
    <w:p>
      <w:pPr>
        <w:pStyle w:val="ListBullet"/>
        <w:spacing w:before="0" w:after="80" w:line="276" w:lineRule="auto"/>
      </w:pPr>
      <w:r>
        <w:rPr>
          <w:rFonts w:ascii="Calibri" w:hAnsi="Calibri"/>
          <w:b/>
          <w:color w:val="0F172A"/>
          <w:sz w:val="22"/>
        </w:rPr>
        <w:t xml:space="preserve">1. Skill Extraction: </w:t>
      </w:r>
      <w:r>
        <w:rPr>
          <w:rFonts w:ascii="Calibri" w:hAnsi="Calibri"/>
          <w:color w:val="334155"/>
          <w:sz w:val="22"/>
        </w:rPr>
        <w:t>Build a 100% client-side resume parser extracting 238 skills across 10 categories.</w:t>
      </w:r>
    </w:p>
    <w:p>
      <w:pPr>
        <w:pStyle w:val="ListBullet"/>
        <w:spacing w:before="0" w:after="80" w:line="276" w:lineRule="auto"/>
      </w:pPr>
      <w:r>
        <w:rPr>
          <w:rFonts w:ascii="Calibri" w:hAnsi="Calibri"/>
          <w:b/>
          <w:color w:val="0F172A"/>
          <w:sz w:val="22"/>
        </w:rPr>
        <w:t xml:space="preserve">2. Role Matching: </w:t>
      </w:r>
      <w:r>
        <w:rPr>
          <w:rFonts w:ascii="Calibri" w:hAnsi="Calibri"/>
          <w:color w:val="334155"/>
          <w:sz w:val="22"/>
        </w:rPr>
        <w:t>Match resumes against 11 software engineering roles with percentage scoring.</w:t>
      </w:r>
    </w:p>
    <w:p>
      <w:pPr>
        <w:pStyle w:val="ListBullet"/>
        <w:spacing w:before="0" w:after="80" w:line="276" w:lineRule="auto"/>
      </w:pPr>
      <w:r>
        <w:rPr>
          <w:rFonts w:ascii="Calibri" w:hAnsi="Calibri"/>
          <w:b/>
          <w:color w:val="0F172A"/>
          <w:sz w:val="22"/>
        </w:rPr>
        <w:t xml:space="preserve">3. FAANG Scoring: </w:t>
      </w:r>
      <w:r>
        <w:rPr>
          <w:rFonts w:ascii="Calibri" w:hAnsi="Calibri"/>
          <w:color w:val="334155"/>
          <w:sz w:val="22"/>
        </w:rPr>
        <w:t>Provide a 10-criteria FAANG Resume Health Score with actionable improvement steps.</w:t>
      </w:r>
    </w:p>
    <w:p>
      <w:pPr>
        <w:pStyle w:val="ListBullet"/>
        <w:spacing w:before="0" w:after="80" w:line="276" w:lineRule="auto"/>
      </w:pPr>
      <w:r>
        <w:rPr>
          <w:rFonts w:ascii="Calibri" w:hAnsi="Calibri"/>
          <w:b/>
          <w:color w:val="0F172A"/>
          <w:sz w:val="22"/>
        </w:rPr>
        <w:t xml:space="preserve">4. Real-Time Jobs: </w:t>
      </w:r>
      <w:r>
        <w:rPr>
          <w:rFonts w:ascii="Calibri" w:hAnsi="Calibri"/>
          <w:color w:val="334155"/>
          <w:sz w:val="22"/>
        </w:rPr>
        <w:t>Aggregate real-time jobs from JSearch (RapidAPI) and Remotive APIs filtered for India.</w:t>
      </w:r>
    </w:p>
    <w:p>
      <w:pPr>
        <w:pStyle w:val="ListBullet"/>
        <w:spacing w:before="0" w:after="80" w:line="276" w:lineRule="auto"/>
      </w:pPr>
      <w:r>
        <w:rPr>
          <w:rFonts w:ascii="Calibri" w:hAnsi="Calibri"/>
          <w:b/>
          <w:color w:val="0F172A"/>
          <w:sz w:val="22"/>
        </w:rPr>
        <w:t xml:space="preserve">5. Scam Detection: </w:t>
      </w:r>
      <w:r>
        <w:rPr>
          <w:rFonts w:ascii="Calibri" w:hAnsi="Calibri"/>
          <w:color w:val="334155"/>
          <w:sz w:val="22"/>
        </w:rPr>
        <w:t>Detect fraudulent job URLs/descriptions using domain verification and regex red flags.</w:t>
      </w:r>
    </w:p>
    <w:p>
      <w:r>
        <w:br w:type="page"/>
      </w:r>
    </w:p>
    <w:p>
      <w:pPr>
        <w:keepNext/>
        <w:spacing w:before="400" w:after="160"/>
      </w:pPr>
      <w:r>
        <w:rPr>
          <w:rFonts w:ascii="Calibri" w:hAnsi="Calibri"/>
          <w:b/>
          <w:color w:val="0F172A"/>
          <w:sz w:val="36"/>
        </w:rPr>
        <w:t>CHAPTER 2: LITERATURE REVIEW &amp; COMPARATIVE STUDY</w:t>
      </w:r>
    </w:p>
    <w:p>
      <w:pPr>
        <w:keepNext/>
        <w:spacing w:before="280" w:after="120"/>
      </w:pPr>
      <w:r>
        <w:rPr>
          <w:rFonts w:ascii="Calibri" w:hAnsi="Calibri"/>
          <w:b/>
          <w:color w:val="1E3A8A"/>
          <w:sz w:val="28"/>
        </w:rPr>
        <w:t>2.1 Existing Systems</w:t>
      </w:r>
    </w:p>
    <w:p>
      <w:pPr>
        <w:spacing w:before="0" w:after="120" w:line="276" w:lineRule="auto"/>
      </w:pPr>
      <w:r>
        <w:rPr>
          <w:rFonts w:ascii="Calibri" w:hAnsi="Calibri"/>
          <w:color w:val="334155"/>
          <w:sz w:val="22"/>
        </w:rPr>
        <w:t>A survey of current platforms reveals distinct limitations:</w:t>
      </w:r>
    </w:p>
    <w:p>
      <w:pPr>
        <w:pStyle w:val="ListBullet"/>
        <w:spacing w:before="0" w:after="80" w:line="276" w:lineRule="auto"/>
      </w:pPr>
      <w:r>
        <w:rPr>
          <w:rFonts w:ascii="Calibri" w:hAnsi="Calibri"/>
          <w:b/>
          <w:color w:val="0F172A"/>
          <w:sz w:val="22"/>
        </w:rPr>
        <w:t xml:space="preserve">LinkedIn: </w:t>
      </w:r>
      <w:r>
        <w:rPr>
          <w:rFonts w:ascii="Calibri" w:hAnsi="Calibri"/>
          <w:color w:val="334155"/>
          <w:sz w:val="22"/>
        </w:rPr>
        <w:t>Focuses on professional networking; lacks automated skill gap analysis or scam detection.</w:t>
      </w:r>
    </w:p>
    <w:p>
      <w:pPr>
        <w:pStyle w:val="ListBullet"/>
        <w:spacing w:before="0" w:after="80" w:line="276" w:lineRule="auto"/>
      </w:pPr>
      <w:r>
        <w:rPr>
          <w:rFonts w:ascii="Calibri" w:hAnsi="Calibri"/>
          <w:b/>
          <w:color w:val="0F172A"/>
          <w:sz w:val="22"/>
        </w:rPr>
        <w:t xml:space="preserve">Naukri.com: </w:t>
      </w:r>
      <w:r>
        <w:rPr>
          <w:rFonts w:ascii="Calibri" w:hAnsi="Calibri"/>
          <w:color w:val="334155"/>
          <w:sz w:val="22"/>
        </w:rPr>
        <w:t>Large database of Indian jobs, but filled with recruiter spam, promoted ads, and unverified postings.</w:t>
      </w:r>
    </w:p>
    <w:p>
      <w:pPr>
        <w:pStyle w:val="ListBullet"/>
        <w:spacing w:before="0" w:after="80" w:line="276" w:lineRule="auto"/>
      </w:pPr>
      <w:r>
        <w:rPr>
          <w:rFonts w:ascii="Calibri" w:hAnsi="Calibri"/>
          <w:b/>
          <w:color w:val="0F172A"/>
          <w:sz w:val="22"/>
        </w:rPr>
        <w:t xml:space="preserve">Internshala: </w:t>
      </w:r>
      <w:r>
        <w:rPr>
          <w:rFonts w:ascii="Calibri" w:hAnsi="Calibri"/>
          <w:color w:val="334155"/>
          <w:sz w:val="22"/>
        </w:rPr>
        <w:t>Excellent for internships, but limited in full-time role matching or resume scoring.</w:t>
      </w:r>
    </w:p>
    <w:p>
      <w:pPr>
        <w:pStyle w:val="ListBullet"/>
        <w:spacing w:before="0" w:after="80" w:line="276" w:lineRule="auto"/>
      </w:pPr>
      <w:r>
        <w:rPr>
          <w:rFonts w:ascii="Calibri" w:hAnsi="Calibri"/>
          <w:b/>
          <w:color w:val="0F172A"/>
          <w:sz w:val="22"/>
        </w:rPr>
        <w:t xml:space="preserve">JobScan / VMock: </w:t>
      </w:r>
      <w:r>
        <w:rPr>
          <w:rFonts w:ascii="Calibri" w:hAnsi="Calibri"/>
          <w:color w:val="334155"/>
          <w:sz w:val="22"/>
        </w:rPr>
        <w:t>Commercial ATS platforms; expensive and inaccessible to individual students.</w:t>
      </w:r>
    </w:p>
    <w:p>
      <w:pPr>
        <w:keepNext/>
        <w:spacing w:before="280" w:after="120"/>
      </w:pPr>
      <w:r>
        <w:rPr>
          <w:rFonts w:ascii="Calibri" w:hAnsi="Calibri"/>
          <w:b/>
          <w:color w:val="1E3A8A"/>
          <w:sz w:val="28"/>
        </w:rPr>
        <w:t>2.2 Comparative Analysis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b/>
                <w:color w:val="FFFFFF"/>
              </w:rPr>
              <w:t>Feature</w:t>
            </w:r>
          </w:p>
        </w:tc>
        <w:tc>
          <w:tcPr>
            <w:tcW w:type="dxa" w:w="1872"/>
            <w:shd w:fill="1E3A8A"/>
          </w:tcPr>
          <w:p>
            <w:r>
              <w:rPr>
                <w:b/>
                <w:color w:val="FFFFFF"/>
              </w:rPr>
              <w:t>LinkedIn</w:t>
            </w:r>
          </w:p>
        </w:tc>
        <w:tc>
          <w:tcPr>
            <w:tcW w:type="dxa" w:w="1872"/>
            <w:shd w:fill="1E3A8A"/>
          </w:tcPr>
          <w:p>
            <w:r>
              <w:rPr>
                <w:b/>
                <w:color w:val="FFFFFF"/>
              </w:rPr>
              <w:t>Naukri</w:t>
            </w:r>
          </w:p>
        </w:tc>
        <w:tc>
          <w:tcPr>
            <w:tcW w:type="dxa" w:w="1872"/>
            <w:shd w:fill="1E3A8A"/>
          </w:tcPr>
          <w:p>
            <w:r>
              <w:rPr>
                <w:b/>
                <w:color w:val="FFFFFF"/>
              </w:rPr>
              <w:t>JobScan</w:t>
            </w:r>
          </w:p>
        </w:tc>
        <w:tc>
          <w:tcPr>
            <w:tcW w:type="dxa" w:w="1872"/>
            <w:shd w:fill="1E3A8A"/>
          </w:tcPr>
          <w:p>
            <w:r>
              <w:rPr>
                <w:b/>
                <w:color w:val="FFFFFF"/>
              </w:rPr>
              <w:t>CareerLaunch (Ours)</w:t>
            </w:r>
          </w:p>
        </w:tc>
      </w:tr>
      <w:tr>
        <w:tc>
          <w:tcPr>
            <w:tcW w:type="dxa" w:w="1872"/>
            <w:shd w:fill="FFFFFF"/>
          </w:tcPr>
          <w:p>
            <w:r>
              <w:t>Automated Skill Extraction</w:t>
            </w:r>
          </w:p>
        </w:tc>
        <w:tc>
          <w:tcPr>
            <w:tcW w:type="dxa" w:w="1872"/>
            <w:shd w:fill="F8FAFC"/>
          </w:tcPr>
          <w:p>
            <w:r>
              <w:t>Basic</w:t>
            </w:r>
          </w:p>
        </w:tc>
        <w:tc>
          <w:tcPr>
            <w:tcW w:type="dxa" w:w="1872"/>
            <w:shd w:fill="FFFFFF"/>
          </w:tcPr>
          <w:p>
            <w:r>
              <w:t>Keyword Match</w:t>
            </w:r>
          </w:p>
        </w:tc>
        <w:tc>
          <w:tcPr>
            <w:tcW w:type="dxa" w:w="1872"/>
            <w:shd w:fill="F8FAFC"/>
          </w:tcPr>
          <w:p>
            <w:r>
              <w:t>Advanced</w:t>
            </w:r>
          </w:p>
        </w:tc>
        <w:tc>
          <w:tcPr>
            <w:tcW w:type="dxa" w:w="1872"/>
            <w:shd w:fill="DCFCE7"/>
          </w:tcPr>
          <w:p>
            <w:r>
              <w:t>Instant (238 Skills)</w:t>
            </w:r>
          </w:p>
        </w:tc>
      </w:tr>
      <w:tr>
        <w:tc>
          <w:tcPr>
            <w:tcW w:type="dxa" w:w="1872"/>
            <w:shd w:fill="FFFFFF"/>
          </w:tcPr>
          <w:p>
            <w:r>
              <w:t>FAANG Health Score</w:t>
            </w:r>
          </w:p>
        </w:tc>
        <w:tc>
          <w:tcPr>
            <w:tcW w:type="dxa" w:w="1872"/>
            <w:shd w:fill="F8FAFC"/>
          </w:tcPr>
          <w:p>
            <w:r>
              <w:t>No</w:t>
            </w:r>
          </w:p>
        </w:tc>
        <w:tc>
          <w:tcPr>
            <w:tcW w:type="dxa" w:w="1872"/>
            <w:shd w:fill="FFFFFF"/>
          </w:tcPr>
          <w:p>
            <w:r>
              <w:t>No</w:t>
            </w:r>
          </w:p>
        </w:tc>
        <w:tc>
          <w:tcPr>
            <w:tcW w:type="dxa" w:w="1872"/>
            <w:shd w:fill="F8FAFC"/>
          </w:tcPr>
          <w:p>
            <w:r>
              <w:t>Yes (Paid)</w:t>
            </w:r>
          </w:p>
        </w:tc>
        <w:tc>
          <w:tcPr>
            <w:tcW w:type="dxa" w:w="1872"/>
            <w:shd w:fill="DCFCE7"/>
          </w:tcPr>
          <w:p>
            <w:r>
              <w:t>Yes (10 Rules, Free)</w:t>
            </w:r>
          </w:p>
        </w:tc>
      </w:tr>
      <w:tr>
        <w:tc>
          <w:tcPr>
            <w:tcW w:type="dxa" w:w="1872"/>
            <w:shd w:fill="FFFFFF"/>
          </w:tcPr>
          <w:p>
            <w:r>
              <w:t>Real-Time India Jobs</w:t>
            </w:r>
          </w:p>
        </w:tc>
        <w:tc>
          <w:tcPr>
            <w:tcW w:type="dxa" w:w="1872"/>
            <w:shd w:fill="F8FAFC"/>
          </w:tcPr>
          <w:p>
            <w:r>
              <w:t>Yes</w:t>
            </w:r>
          </w:p>
        </w:tc>
        <w:tc>
          <w:tcPr>
            <w:tcW w:type="dxa" w:w="1872"/>
            <w:shd w:fill="FFFFFF"/>
          </w:tcPr>
          <w:p>
            <w:r>
              <w:t>Yes</w:t>
            </w:r>
          </w:p>
        </w:tc>
        <w:tc>
          <w:tcPr>
            <w:tcW w:type="dxa" w:w="1872"/>
            <w:shd w:fill="F8FAFC"/>
          </w:tcPr>
          <w:p>
            <w:r>
              <w:t>No</w:t>
            </w:r>
          </w:p>
        </w:tc>
        <w:tc>
          <w:tcPr>
            <w:tcW w:type="dxa" w:w="1872"/>
            <w:shd w:fill="DCFCE7"/>
          </w:tcPr>
          <w:p>
            <w:r>
              <w:t>Yes (JSearch API)</w:t>
            </w:r>
          </w:p>
        </w:tc>
      </w:tr>
      <w:tr>
        <w:tc>
          <w:tcPr>
            <w:tcW w:type="dxa" w:w="1872"/>
            <w:shd w:fill="FFFFFF"/>
          </w:tcPr>
          <w:p>
            <w:r>
              <w:t>Fake Job Scam Detector</w:t>
            </w:r>
          </w:p>
        </w:tc>
        <w:tc>
          <w:tcPr>
            <w:tcW w:type="dxa" w:w="1872"/>
            <w:shd w:fill="F8FAFC"/>
          </w:tcPr>
          <w:p>
            <w:r>
              <w:t>No</w:t>
            </w:r>
          </w:p>
        </w:tc>
        <w:tc>
          <w:tcPr>
            <w:tcW w:type="dxa" w:w="1872"/>
            <w:shd w:fill="FFFFFF"/>
          </w:tcPr>
          <w:p>
            <w:r>
              <w:t>No</w:t>
            </w:r>
          </w:p>
        </w:tc>
        <w:tc>
          <w:tcPr>
            <w:tcW w:type="dxa" w:w="1872"/>
            <w:shd w:fill="F8FAFC"/>
          </w:tcPr>
          <w:p>
            <w:r>
              <w:t>No</w:t>
            </w:r>
          </w:p>
        </w:tc>
        <w:tc>
          <w:tcPr>
            <w:tcW w:type="dxa" w:w="1872"/>
            <w:shd w:fill="DCFCE7"/>
          </w:tcPr>
          <w:p>
            <w:r>
              <w:t>Yes (Domains + Regex)</w:t>
            </w:r>
          </w:p>
        </w:tc>
      </w:tr>
      <w:tr>
        <w:tc>
          <w:tcPr>
            <w:tcW w:type="dxa" w:w="1872"/>
            <w:shd w:fill="FFFFFF"/>
          </w:tcPr>
          <w:p>
            <w:r>
              <w:t>LaTeX Resume Generator</w:t>
            </w:r>
          </w:p>
        </w:tc>
        <w:tc>
          <w:tcPr>
            <w:tcW w:type="dxa" w:w="1872"/>
            <w:shd w:fill="F8FAFC"/>
          </w:tcPr>
          <w:p>
            <w:r>
              <w:t>No</w:t>
            </w:r>
          </w:p>
        </w:tc>
        <w:tc>
          <w:tcPr>
            <w:tcW w:type="dxa" w:w="1872"/>
            <w:shd w:fill="FFFFFF"/>
          </w:tcPr>
          <w:p>
            <w:r>
              <w:t>No</w:t>
            </w:r>
          </w:p>
        </w:tc>
        <w:tc>
          <w:tcPr>
            <w:tcW w:type="dxa" w:w="1872"/>
            <w:shd w:fill="F8FAFC"/>
          </w:tcPr>
          <w:p>
            <w:r>
              <w:t>No</w:t>
            </w:r>
          </w:p>
        </w:tc>
        <w:tc>
          <w:tcPr>
            <w:tcW w:type="dxa" w:w="1872"/>
            <w:shd w:fill="DCFCE7"/>
          </w:tcPr>
          <w:p>
            <w:r>
              <w:t>Yes (PDF Download)</w:t>
            </w:r>
          </w:p>
        </w:tc>
      </w:tr>
      <w:tr>
        <w:tc>
          <w:tcPr>
            <w:tcW w:type="dxa" w:w="1872"/>
            <w:shd w:fill="FFFFFF"/>
          </w:tcPr>
          <w:p>
            <w:r>
              <w:t>Client-Side Privacy</w:t>
            </w:r>
          </w:p>
        </w:tc>
        <w:tc>
          <w:tcPr>
            <w:tcW w:type="dxa" w:w="1872"/>
            <w:shd w:fill="F8FAFC"/>
          </w:tcPr>
          <w:p>
            <w:r>
              <w:t>No</w:t>
            </w:r>
          </w:p>
        </w:tc>
        <w:tc>
          <w:tcPr>
            <w:tcW w:type="dxa" w:w="1872"/>
            <w:shd w:fill="FFFFFF"/>
          </w:tcPr>
          <w:p>
            <w:r>
              <w:t>No</w:t>
            </w:r>
          </w:p>
        </w:tc>
        <w:tc>
          <w:tcPr>
            <w:tcW w:type="dxa" w:w="1872"/>
            <w:shd w:fill="F8FAFC"/>
          </w:tcPr>
          <w:p>
            <w:r>
              <w:t>No</w:t>
            </w:r>
          </w:p>
        </w:tc>
        <w:tc>
          <w:tcPr>
            <w:tcW w:type="dxa" w:w="1872"/>
            <w:shd w:fill="DCFCE7"/>
          </w:tcPr>
          <w:p>
            <w:r>
              <w:t>100% Client-Side</w:t>
            </w:r>
          </w:p>
        </w:tc>
      </w:tr>
    </w:tbl>
    <w:p>
      <w:r>
        <w:br w:type="page"/>
      </w:r>
    </w:p>
    <w:p>
      <w:pPr>
        <w:keepNext/>
        <w:spacing w:before="400" w:after="160"/>
      </w:pPr>
      <w:r>
        <w:rPr>
          <w:rFonts w:ascii="Calibri" w:hAnsi="Calibri"/>
          <w:b/>
          <w:color w:val="0F172A"/>
          <w:sz w:val="36"/>
        </w:rPr>
        <w:t>CHAPTER 3: SYSTEM SPECIFICATIONS &amp; REQUIREMENTS</w:t>
      </w:r>
    </w:p>
    <w:p>
      <w:pPr>
        <w:keepNext/>
        <w:spacing w:before="280" w:after="120"/>
      </w:pPr>
      <w:r>
        <w:rPr>
          <w:rFonts w:ascii="Calibri" w:hAnsi="Calibri"/>
          <w:b/>
          <w:color w:val="1E3A8A"/>
          <w:sz w:val="28"/>
        </w:rPr>
        <w:t>3.1 Software Requirements</w:t>
      </w:r>
    </w:p>
    <w:p>
      <w:pPr>
        <w:pStyle w:val="ListBullet"/>
        <w:spacing w:before="0" w:after="80" w:line="276" w:lineRule="auto"/>
      </w:pPr>
      <w:r>
        <w:rPr>
          <w:rFonts w:ascii="Calibri" w:hAnsi="Calibri"/>
          <w:b/>
          <w:color w:val="0F172A"/>
          <w:sz w:val="22"/>
        </w:rPr>
        <w:t xml:space="preserve">Operating System: </w:t>
      </w:r>
      <w:r>
        <w:rPr>
          <w:rFonts w:ascii="Calibri" w:hAnsi="Calibri"/>
          <w:color w:val="334155"/>
          <w:sz w:val="22"/>
        </w:rPr>
        <w:t>Windows 10/11, macOS, or Linux</w:t>
      </w:r>
    </w:p>
    <w:p>
      <w:pPr>
        <w:pStyle w:val="ListBullet"/>
        <w:spacing w:before="0" w:after="80" w:line="276" w:lineRule="auto"/>
      </w:pPr>
      <w:r>
        <w:rPr>
          <w:rFonts w:ascii="Calibri" w:hAnsi="Calibri"/>
          <w:b/>
          <w:color w:val="0F172A"/>
          <w:sz w:val="22"/>
        </w:rPr>
        <w:t xml:space="preserve">Web Browser: </w:t>
      </w:r>
      <w:r>
        <w:rPr>
          <w:rFonts w:ascii="Calibri" w:hAnsi="Calibri"/>
          <w:color w:val="334155"/>
          <w:sz w:val="22"/>
        </w:rPr>
        <w:t>Google Chrome 100+, Mozilla Firefox 95+, Microsoft Edge 100+</w:t>
      </w:r>
    </w:p>
    <w:p>
      <w:pPr>
        <w:pStyle w:val="ListBullet"/>
        <w:spacing w:before="0" w:after="80" w:line="276" w:lineRule="auto"/>
      </w:pPr>
      <w:r>
        <w:rPr>
          <w:rFonts w:ascii="Calibri" w:hAnsi="Calibri"/>
          <w:b/>
          <w:color w:val="0F172A"/>
          <w:sz w:val="22"/>
        </w:rPr>
        <w:t xml:space="preserve">Core Web Stack: </w:t>
      </w:r>
      <w:r>
        <w:rPr>
          <w:rFonts w:ascii="Calibri" w:hAnsi="Calibri"/>
          <w:color w:val="334155"/>
          <w:sz w:val="22"/>
        </w:rPr>
        <w:t>HTML5, Vanilla CSS3 (Custom Glassmorphism Tokens), Modern JavaScript (ES6+)</w:t>
      </w:r>
    </w:p>
    <w:p>
      <w:pPr>
        <w:pStyle w:val="ListBullet"/>
        <w:spacing w:before="0" w:after="80" w:line="276" w:lineRule="auto"/>
      </w:pPr>
      <w:r>
        <w:rPr>
          <w:rFonts w:ascii="Calibri" w:hAnsi="Calibri"/>
          <w:b/>
          <w:color w:val="0F172A"/>
          <w:sz w:val="22"/>
        </w:rPr>
        <w:t xml:space="preserve">External Libraries: </w:t>
      </w:r>
      <w:r>
        <w:rPr>
          <w:rFonts w:ascii="Calibri" w:hAnsi="Calibri"/>
          <w:color w:val="334155"/>
          <w:sz w:val="22"/>
        </w:rPr>
        <w:t>PDF.js (Mozilla), Chart.js (v4.4.1), HTML2PDF.js (v0.10.1), Supabase JS Client (v2)</w:t>
      </w:r>
    </w:p>
    <w:p>
      <w:pPr>
        <w:keepNext/>
        <w:spacing w:before="280" w:after="120"/>
      </w:pPr>
      <w:r>
        <w:rPr>
          <w:rFonts w:ascii="Calibri" w:hAnsi="Calibri"/>
          <w:b/>
          <w:color w:val="1E3A8A"/>
          <w:sz w:val="28"/>
        </w:rPr>
        <w:t>3.2 External Services</w:t>
      </w:r>
    </w:p>
    <w:p>
      <w:pPr>
        <w:pStyle w:val="ListBullet"/>
        <w:spacing w:before="0" w:after="80" w:line="276" w:lineRule="auto"/>
      </w:pPr>
      <w:r>
        <w:rPr>
          <w:rFonts w:ascii="Calibri" w:hAnsi="Calibri"/>
          <w:b/>
          <w:color w:val="0F172A"/>
          <w:sz w:val="22"/>
        </w:rPr>
        <w:t xml:space="preserve">JSearch RapidAPI: </w:t>
      </w:r>
      <w:r>
        <w:rPr>
          <w:rFonts w:ascii="Calibri" w:hAnsi="Calibri"/>
          <w:color w:val="334155"/>
          <w:sz w:val="22"/>
        </w:rPr>
        <w:t>Real-time job aggregator fetching from LinkedIn, Indeed, Glassdoor (India filter)</w:t>
      </w:r>
    </w:p>
    <w:p>
      <w:pPr>
        <w:pStyle w:val="ListBullet"/>
        <w:spacing w:before="0" w:after="80" w:line="276" w:lineRule="auto"/>
      </w:pPr>
      <w:r>
        <w:rPr>
          <w:rFonts w:ascii="Calibri" w:hAnsi="Calibri"/>
          <w:b/>
          <w:color w:val="0F172A"/>
          <w:sz w:val="22"/>
        </w:rPr>
        <w:t xml:space="preserve">Remotive API: </w:t>
      </w:r>
      <w:r>
        <w:rPr>
          <w:rFonts w:ascii="Calibri" w:hAnsi="Calibri"/>
          <w:color w:val="334155"/>
          <w:sz w:val="22"/>
        </w:rPr>
        <w:t>Free remote developer jobs endpoint</w:t>
      </w:r>
    </w:p>
    <w:p>
      <w:pPr>
        <w:pStyle w:val="ListBullet"/>
        <w:spacing w:before="0" w:after="80" w:line="276" w:lineRule="auto"/>
      </w:pPr>
      <w:r>
        <w:rPr>
          <w:rFonts w:ascii="Calibri" w:hAnsi="Calibri"/>
          <w:b/>
          <w:color w:val="0F172A"/>
          <w:sz w:val="22"/>
        </w:rPr>
        <w:t xml:space="preserve">Supabase Cloud: </w:t>
      </w:r>
      <w:r>
        <w:rPr>
          <w:rFonts w:ascii="Calibri" w:hAnsi="Calibri"/>
          <w:color w:val="334155"/>
          <w:sz w:val="22"/>
        </w:rPr>
        <w:t>Optional cloud database for cross-device analysis history sync</w:t>
      </w:r>
    </w:p>
    <w:p>
      <w:pPr>
        <w:keepNext/>
        <w:spacing w:before="280" w:after="120"/>
      </w:pPr>
      <w:r>
        <w:rPr>
          <w:rFonts w:ascii="Calibri" w:hAnsi="Calibri"/>
          <w:b/>
          <w:color w:val="1E3A8A"/>
          <w:sz w:val="28"/>
        </w:rPr>
        <w:t>3.3 Hardware Specifications</w:t>
      </w:r>
    </w:p>
    <w:p>
      <w:pPr>
        <w:pStyle w:val="ListBullet"/>
        <w:spacing w:before="0" w:after="80" w:line="276" w:lineRule="auto"/>
      </w:pPr>
      <w:r>
        <w:rPr>
          <w:rFonts w:ascii="Calibri" w:hAnsi="Calibri"/>
          <w:b/>
          <w:color w:val="0F172A"/>
          <w:sz w:val="22"/>
        </w:rPr>
        <w:t xml:space="preserve">Processor: </w:t>
      </w:r>
      <w:r>
        <w:rPr>
          <w:rFonts w:ascii="Calibri" w:hAnsi="Calibri"/>
          <w:color w:val="334155"/>
          <w:sz w:val="22"/>
        </w:rPr>
        <w:t>Dual-Core 2.0 GHz CPU or higher</w:t>
      </w:r>
    </w:p>
    <w:p>
      <w:pPr>
        <w:pStyle w:val="ListBullet"/>
        <w:spacing w:before="0" w:after="80" w:line="276" w:lineRule="auto"/>
      </w:pPr>
      <w:r>
        <w:rPr>
          <w:rFonts w:ascii="Calibri" w:hAnsi="Calibri"/>
          <w:b/>
          <w:color w:val="0F172A"/>
          <w:sz w:val="22"/>
        </w:rPr>
        <w:t xml:space="preserve">Memory (RAM): </w:t>
      </w:r>
      <w:r>
        <w:rPr>
          <w:rFonts w:ascii="Calibri" w:hAnsi="Calibri"/>
          <w:color w:val="334155"/>
          <w:sz w:val="22"/>
        </w:rPr>
        <w:t>4 GB RAM (8 GB recommended for PDF parsing)</w:t>
      </w:r>
    </w:p>
    <w:p>
      <w:pPr>
        <w:pStyle w:val="ListBullet"/>
        <w:spacing w:before="0" w:after="80" w:line="276" w:lineRule="auto"/>
      </w:pPr>
      <w:r>
        <w:rPr>
          <w:rFonts w:ascii="Calibri" w:hAnsi="Calibri"/>
          <w:b/>
          <w:color w:val="0F172A"/>
          <w:sz w:val="22"/>
        </w:rPr>
        <w:t xml:space="preserve">Storage: </w:t>
      </w:r>
      <w:r>
        <w:rPr>
          <w:rFonts w:ascii="Calibri" w:hAnsi="Calibri"/>
          <w:color w:val="334155"/>
          <w:sz w:val="22"/>
        </w:rPr>
        <w:t>50 MB free disk space (Client-Side Static Deployment)</w:t>
      </w:r>
    </w:p>
    <w:p>
      <w:r>
        <w:br w:type="page"/>
      </w:r>
    </w:p>
    <w:p>
      <w:pPr>
        <w:keepNext/>
        <w:spacing w:before="400" w:after="160"/>
      </w:pPr>
      <w:r>
        <w:rPr>
          <w:rFonts w:ascii="Calibri" w:hAnsi="Calibri"/>
          <w:b/>
          <w:color w:val="0F172A"/>
          <w:sz w:val="36"/>
        </w:rPr>
        <w:t>CHAPTER 4: SYSTEM ARCHITECTURE &amp; DESIGN</w:t>
      </w:r>
    </w:p>
    <w:p>
      <w:pPr>
        <w:keepNext/>
        <w:spacing w:before="280" w:after="120"/>
      </w:pPr>
      <w:r>
        <w:rPr>
          <w:rFonts w:ascii="Calibri" w:hAnsi="Calibri"/>
          <w:b/>
          <w:color w:val="1E3A8A"/>
          <w:sz w:val="28"/>
        </w:rPr>
        <w:t>4.1 System Architecture Diagram</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0" w:after="0" w:line="252" w:lineRule="auto"/>
            </w:pPr>
            <w:r>
              <w:rPr>
                <w:rFonts w:ascii="Consolas" w:hAnsi="Consolas"/>
                <w:color w:val="1E293B"/>
                <w:sz w:val="17"/>
              </w:rPr>
              <w:br/>
              <w:t>+-----------------------------------------------------------------------+</w:t>
              <w:br/>
              <w:t>|                         USER INTERFACE (BROWSER)                      |</w:t>
              <w:br/>
              <w:t>|  [ index.html ] &lt;---&gt; [ index.css Glassmorphic Design System ]        |</w:t>
              <w:br/>
              <w:t>+-----------------------------------------------------------------------+</w:t>
              <w:br/>
              <w:t xml:space="preserve">                                   |</w:t>
              <w:br/>
              <w:t xml:space="preserve">                                   v</w:t>
              <w:br/>
              <w:t>+-----------------------------------------------------------------------+</w:t>
              <w:br/>
              <w:t>|                    APPLICATION LOGIC ENGINE (app.js)                   |</w:t>
              <w:br/>
              <w:t>|                                                                       |</w:t>
              <w:br/>
              <w:t>|  +--------------------+  +-------------------+  +------------------+  |</w:t>
              <w:br/>
              <w:t>|  | SkillExtractor     |  | RoleMatcher       |  | FAANGScorer      |  |</w:t>
              <w:br/>
              <w:t>|  | (238 Skills DB)    |  | (11 Tech Roles)   |  | (10 Metric Rules)|  |</w:t>
              <w:br/>
              <w:t>|  +--------------------+  +-------------------+  +------------------+  |</w:t>
              <w:br/>
              <w:t>|  +--------------------+  +-------------------+  +------------------+  |</w:t>
              <w:br/>
              <w:t>|  | FakeJobDetector    |  | RealTimeJobFetcher|  | FAANGFormatter   |  |</w:t>
              <w:br/>
              <w:t>|  | (30 Domains/Regex) |  | (JSearch/Remotive)|  | (LaTeX Builder)  |  |</w:t>
              <w:br/>
              <w:t>|  +--------------------+  +-------------------+  +------------------+  |</w:t>
              <w:br/>
              <w:t>+-----------------------------------------------------------------------+</w:t>
              <w:br/>
              <w:t xml:space="preserve">                                   |</w:t>
              <w:br/>
              <w:t xml:space="preserve">                                   v</w:t>
              <w:br/>
              <w:t xml:space="preserve">                         +------------------+</w:t>
              <w:br/>
              <w:t xml:space="preserve">                         |  Cloud Storage   |</w:t>
              <w:br/>
              <w:t xml:space="preserve">                         |  (Supabase v2)   |</w:t>
              <w:br/>
              <w:t xml:space="preserve">                         +------------------+</w:t>
              <w:br/>
            </w:r>
          </w:p>
        </w:tc>
      </w:tr>
    </w:tbl>
    <w:p>
      <w:pPr>
        <w:spacing w:after="80"/>
      </w:pPr>
    </w:p>
    <w:p>
      <w:pPr>
        <w:keepNext/>
        <w:spacing w:before="280" w:after="120"/>
      </w:pPr>
      <w:r>
        <w:rPr>
          <w:rFonts w:ascii="Calibri" w:hAnsi="Calibri"/>
          <w:b/>
          <w:color w:val="1E3A8A"/>
          <w:sz w:val="28"/>
        </w:rPr>
        <w:t>4.2 Data Flow Diagrams (DFD)</w:t>
      </w:r>
    </w:p>
    <w:p>
      <w:pPr>
        <w:keepNext/>
        <w:spacing w:before="200" w:after="80"/>
      </w:pPr>
      <w:r>
        <w:rPr>
          <w:rFonts w:ascii="Calibri" w:hAnsi="Calibri"/>
          <w:b/>
          <w:color w:val="334155"/>
          <w:sz w:val="24"/>
        </w:rPr>
        <w:t>DFD Level 0 (Context Diagram)</w:t>
      </w:r>
    </w:p>
    <w:p>
      <w:pPr>
        <w:spacing w:before="0" w:after="120" w:line="276" w:lineRule="auto"/>
      </w:pPr>
      <w:r>
        <w:rPr>
          <w:rFonts w:ascii="Calibri" w:hAnsi="Calibri"/>
          <w:color w:val="334155"/>
          <w:sz w:val="22"/>
        </w:rPr>
        <w:t>User inputs Resume PDF/TXT or Job URL -&gt; System processes locally -&gt; Outputs Skill Gap Analysis, FAANG Score, Job Matches, and Scam Verification.</w:t>
      </w:r>
    </w:p>
    <w:p>
      <w:pPr>
        <w:keepNext/>
        <w:spacing w:before="200" w:after="80"/>
      </w:pPr>
      <w:r>
        <w:rPr>
          <w:rFonts w:ascii="Calibri" w:hAnsi="Calibri"/>
          <w:b/>
          <w:color w:val="334155"/>
          <w:sz w:val="24"/>
        </w:rPr>
        <w:t>DFD Level 1 (Process Breakdown)</w:t>
      </w:r>
    </w:p>
    <w:p>
      <w:pPr>
        <w:pStyle w:val="ListBullet"/>
        <w:spacing w:before="0" w:after="80" w:line="276" w:lineRule="auto"/>
      </w:pPr>
      <w:r>
        <w:rPr>
          <w:rFonts w:ascii="Calibri" w:hAnsi="Calibri"/>
          <w:b/>
          <w:color w:val="0F172A"/>
          <w:sz w:val="22"/>
        </w:rPr>
        <w:t xml:space="preserve">Process 1.0 (PDF Parsing): </w:t>
      </w:r>
      <w:r>
        <w:rPr>
          <w:rFonts w:ascii="Calibri" w:hAnsi="Calibri"/>
          <w:color w:val="334155"/>
          <w:sz w:val="22"/>
        </w:rPr>
        <w:t>Raw PDF buffer converted to plain text using Mozilla PDF.js worker.</w:t>
      </w:r>
    </w:p>
    <w:p>
      <w:pPr>
        <w:pStyle w:val="ListBullet"/>
        <w:spacing w:before="0" w:after="80" w:line="276" w:lineRule="auto"/>
      </w:pPr>
      <w:r>
        <w:rPr>
          <w:rFonts w:ascii="Calibri" w:hAnsi="Calibri"/>
          <w:b/>
          <w:color w:val="0F172A"/>
          <w:sz w:val="22"/>
        </w:rPr>
        <w:t xml:space="preserve">Process 2.0 (Skill Extraction): </w:t>
      </w:r>
      <w:r>
        <w:rPr>
          <w:rFonts w:ascii="Calibri" w:hAnsi="Calibri"/>
          <w:color w:val="334155"/>
          <w:sz w:val="22"/>
        </w:rPr>
        <w:t>Text scanned against 238 Skill DB boundaries to extract normalized skill sets.</w:t>
      </w:r>
    </w:p>
    <w:p>
      <w:pPr>
        <w:pStyle w:val="ListBullet"/>
        <w:spacing w:before="0" w:after="80" w:line="276" w:lineRule="auto"/>
      </w:pPr>
      <w:r>
        <w:rPr>
          <w:rFonts w:ascii="Calibri" w:hAnsi="Calibri"/>
          <w:b/>
          <w:color w:val="0F172A"/>
          <w:sz w:val="22"/>
        </w:rPr>
        <w:t xml:space="preserve">Process 3.0 (Role Matching): </w:t>
      </w:r>
      <w:r>
        <w:rPr>
          <w:rFonts w:ascii="Calibri" w:hAnsi="Calibri"/>
          <w:color w:val="334155"/>
          <w:sz w:val="22"/>
        </w:rPr>
        <w:t>Extracted skills matched against 11 role vectors using weighted formula.</w:t>
      </w:r>
    </w:p>
    <w:p>
      <w:pPr>
        <w:pStyle w:val="ListBullet"/>
        <w:spacing w:before="0" w:after="80" w:line="276" w:lineRule="auto"/>
      </w:pPr>
      <w:r>
        <w:rPr>
          <w:rFonts w:ascii="Calibri" w:hAnsi="Calibri"/>
          <w:b/>
          <w:color w:val="0F172A"/>
          <w:sz w:val="22"/>
        </w:rPr>
        <w:t xml:space="preserve">Process 4.0 (Resume Scoring): </w:t>
      </w:r>
      <w:r>
        <w:rPr>
          <w:rFonts w:ascii="Calibri" w:hAnsi="Calibri"/>
          <w:color w:val="334155"/>
          <w:sz w:val="22"/>
        </w:rPr>
        <w:t>Text evaluated across 10 FAANG formatting &amp; metric rules to calculate health score.</w:t>
      </w:r>
    </w:p>
    <w:p>
      <w:pPr>
        <w:pStyle w:val="ListBullet"/>
        <w:spacing w:before="0" w:after="80" w:line="276" w:lineRule="auto"/>
      </w:pPr>
      <w:r>
        <w:rPr>
          <w:rFonts w:ascii="Calibri" w:hAnsi="Calibri"/>
          <w:b/>
          <w:color w:val="0F172A"/>
          <w:sz w:val="22"/>
        </w:rPr>
        <w:t xml:space="preserve">Process 5.0 (Scam Verification): </w:t>
      </w:r>
      <w:r>
        <w:rPr>
          <w:rFonts w:ascii="Calibri" w:hAnsi="Calibri"/>
          <w:color w:val="334155"/>
          <w:sz w:val="22"/>
        </w:rPr>
        <w:t>URL/Text inspected against 30 trusted domains and 20 red-flag regex heuristics.</w:t>
      </w:r>
    </w:p>
    <w:p>
      <w:r>
        <w:br w:type="page"/>
      </w:r>
    </w:p>
    <w:p>
      <w:pPr>
        <w:keepNext/>
        <w:spacing w:before="400" w:after="160"/>
      </w:pPr>
      <w:r>
        <w:rPr>
          <w:rFonts w:ascii="Calibri" w:hAnsi="Calibri"/>
          <w:b/>
          <w:color w:val="0F172A"/>
          <w:sz w:val="36"/>
        </w:rPr>
        <w:t>CHAPTER 5: ALGORITHM DESIGN &amp; MATHEMATICAL MODELS</w:t>
      </w:r>
    </w:p>
    <w:p>
      <w:pPr>
        <w:keepNext/>
        <w:spacing w:before="280" w:after="120"/>
      </w:pPr>
      <w:r>
        <w:rPr>
          <w:rFonts w:ascii="Calibri" w:hAnsi="Calibri"/>
          <w:b/>
          <w:color w:val="1E3A8A"/>
          <w:sz w:val="28"/>
        </w:rPr>
        <w:t>5.1 Skill Extraction Regex Algorithm</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0" w:after="0" w:line="252" w:lineRule="auto"/>
            </w:pPr>
            <w:r>
              <w:rPr>
                <w:rFonts w:ascii="Consolas" w:hAnsi="Consolas"/>
                <w:color w:val="1E293B"/>
                <w:sz w:val="17"/>
              </w:rPr>
              <w:t>const pattern = new RegExp(`\\b${skill.replace(/[.*+?^${}()|[\]\\]/g, '\\$&amp;')}\\b`, 'i');</w:t>
            </w:r>
          </w:p>
        </w:tc>
      </w:tr>
    </w:tbl>
    <w:p>
      <w:pPr>
        <w:spacing w:after="80"/>
      </w:pPr>
    </w:p>
    <w:p>
      <w:pPr>
        <w:keepNext/>
        <w:spacing w:before="280" w:after="120"/>
      </w:pPr>
      <w:r>
        <w:rPr>
          <w:rFonts w:ascii="Calibri" w:hAnsi="Calibri"/>
          <w:b/>
          <w:color w:val="1E3A8A"/>
          <w:sz w:val="28"/>
        </w:rPr>
        <w:t>5.2 Weighted Role Scoring Model</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0" w:after="0" w:line="252" w:lineRule="auto"/>
            </w:pPr>
            <w:r>
              <w:rPr>
                <w:rFonts w:ascii="Consolas" w:hAnsi="Consolas"/>
                <w:color w:val="1E293B"/>
                <w:sz w:val="17"/>
              </w:rPr>
              <w:br/>
              <w:t>Score = Math.round(</w:t>
              <w:br/>
              <w:t xml:space="preserve">  ( (Matched_Required_Skills / Total_Required_Skills) * 85 ) +</w:t>
              <w:br/>
              <w:t xml:space="preserve">  ( (Matched_NiceToHave_Skills / Total_NiceToHave_Skills) * 15 )</w:t>
              <w:br/>
              <w:t>)</w:t>
              <w:br/>
            </w:r>
          </w:p>
        </w:tc>
      </w:tr>
    </w:tbl>
    <w:p>
      <w:pPr>
        <w:spacing w:after="80"/>
      </w:pPr>
    </w:p>
    <w:p>
      <w:pPr>
        <w:keepNext/>
        <w:spacing w:before="280" w:after="120"/>
      </w:pPr>
      <w:r>
        <w:rPr>
          <w:rFonts w:ascii="Calibri" w:hAnsi="Calibri"/>
          <w:b/>
          <w:color w:val="1E3A8A"/>
          <w:sz w:val="28"/>
        </w:rPr>
        <w:t>5.3 Fake Job Risk Calculation Algorithm</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0" w:after="0" w:line="252" w:lineRule="auto"/>
            </w:pPr>
            <w:r>
              <w:rPr>
                <w:rFonts w:ascii="Consolas" w:hAnsi="Consolas"/>
                <w:color w:val="1E293B"/>
                <w:sz w:val="17"/>
              </w:rPr>
              <w:br/>
              <w:t>Safety Score = Base (85%)</w:t>
              <w:br/>
              <w:t xml:space="preserve">  + 15% (If domain in TRUSTED_DOMAINS)</w:t>
              <w:br/>
              <w:t xml:space="preserve">  - 35% (If domain matches SUSPICIOUS_PATTERNS e.g. shorteners)</w:t>
              <w:br/>
              <w:t xml:space="preserve">  - 20% (If contains High Severity Red Flag e.g. Upfront Fee)</w:t>
              <w:br/>
              <w:t xml:space="preserve">  - 10% (If contains Medium Severity Red Flag e.g. WhatsApp recruitment)</w:t>
              <w:br/>
            </w:r>
          </w:p>
        </w:tc>
      </w:tr>
    </w:tbl>
    <w:p>
      <w:pPr>
        <w:spacing w:after="80"/>
      </w:pPr>
    </w:p>
    <w:p>
      <w:r>
        <w:br w:type="page"/>
      </w:r>
    </w:p>
    <w:p>
      <w:pPr>
        <w:keepNext/>
        <w:spacing w:before="400" w:after="160"/>
      </w:pPr>
      <w:r>
        <w:rPr>
          <w:rFonts w:ascii="Calibri" w:hAnsi="Calibri"/>
          <w:b/>
          <w:color w:val="0F172A"/>
          <w:sz w:val="36"/>
        </w:rPr>
        <w:t>CHAPTER 6: SYSTEM SCREENSHOTS &amp; MODULE WALKTHROUGH</w:t>
      </w:r>
    </w:p>
    <w:p>
      <w:pPr>
        <w:keepNext/>
        <w:spacing w:before="280" w:after="120"/>
      </w:pPr>
      <w:r>
        <w:rPr>
          <w:rFonts w:ascii="Calibri" w:hAnsi="Calibri"/>
          <w:b/>
          <w:color w:val="1E3A8A"/>
          <w:sz w:val="28"/>
        </w:rPr>
        <w:t>6.1 Hero &amp; Dashboard Module</w:t>
      </w:r>
    </w:p>
    <w:p>
      <w:pPr>
        <w:spacing w:before="0" w:after="120" w:line="276" w:lineRule="auto"/>
      </w:pPr>
      <w:r>
        <w:rPr>
          <w:rFonts w:ascii="Calibri" w:hAnsi="Calibri"/>
          <w:color w:val="334155"/>
          <w:sz w:val="22"/>
        </w:rPr>
        <w:t>The main entry interface features ambient glassmorphism design, real-time status indicators, and interactive metric cards.</w:t>
      </w:r>
    </w:p>
    <w:p>
      <w:pPr>
        <w:spacing w:before="200" w:after="8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hero-bg.png"/>
                    <pic:cNvPicPr/>
                  </pic:nvPicPr>
                  <pic:blipFill>
                    <a:blip r:embed="rId9"/>
                    <a:stretch>
                      <a:fillRect/>
                    </a:stretch>
                  </pic:blipFill>
                  <pic:spPr>
                    <a:xfrm>
                      <a:off x="0" y="0"/>
                      <a:ext cx="5029200" cy="5029200"/>
                    </a:xfrm>
                    <a:prstGeom prst="rect"/>
                  </pic:spPr>
                </pic:pic>
              </a:graphicData>
            </a:graphic>
          </wp:inline>
        </w:drawing>
      </w:r>
    </w:p>
    <w:p>
      <w:pPr>
        <w:spacing w:before="0" w:after="240"/>
        <w:jc w:val="center"/>
      </w:pPr>
      <w:r>
        <w:rPr>
          <w:rFonts w:ascii="Calibri" w:hAnsi="Calibri"/>
          <w:i/>
          <w:color w:val="64748B"/>
          <w:sz w:val="19"/>
        </w:rPr>
        <w:t>Figure: CareerLaunch Hero Interface &amp; Glassmorphism Design System</w:t>
      </w:r>
    </w:p>
    <w:p>
      <w:pPr>
        <w:keepNext/>
        <w:spacing w:before="280" w:after="120"/>
      </w:pPr>
      <w:r>
        <w:rPr>
          <w:rFonts w:ascii="Calibri" w:hAnsi="Calibri"/>
          <w:b/>
          <w:color w:val="1E3A8A"/>
          <w:sz w:val="28"/>
        </w:rPr>
        <w:t>6.2 Dashboard Analytics &amp; FAANG Health Gauge</w:t>
      </w:r>
    </w:p>
    <w:p>
      <w:pPr>
        <w:spacing w:before="0" w:after="120" w:line="276" w:lineRule="auto"/>
      </w:pPr>
      <w:r>
        <w:rPr>
          <w:rFonts w:ascii="Calibri" w:hAnsi="Calibri"/>
          <w:color w:val="334155"/>
          <w:sz w:val="22"/>
        </w:rPr>
        <w:t>Overview dashboard presenting overall resume fitness gauge, extracted skill counter, best matching role, and active live job stats.</w:t>
      </w:r>
    </w:p>
    <w:p>
      <w:pPr>
        <w:spacing w:before="200" w:after="80"/>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image_131.jpg"/>
                    <pic:cNvPicPr/>
                  </pic:nvPicPr>
                  <pic:blipFill>
                    <a:blip r:embed="rId10"/>
                    <a:stretch>
                      <a:fillRect/>
                    </a:stretch>
                  </pic:blipFill>
                  <pic:spPr>
                    <a:xfrm>
                      <a:off x="0" y="0"/>
                      <a:ext cx="5029200" cy="2514600"/>
                    </a:xfrm>
                    <a:prstGeom prst="rect"/>
                  </pic:spPr>
                </pic:pic>
              </a:graphicData>
            </a:graphic>
          </wp:inline>
        </w:drawing>
      </w:r>
    </w:p>
    <w:p>
      <w:pPr>
        <w:spacing w:before="0" w:after="240"/>
        <w:jc w:val="center"/>
      </w:pPr>
      <w:r>
        <w:rPr>
          <w:rFonts w:ascii="Calibri" w:hAnsi="Calibri"/>
          <w:i/>
          <w:color w:val="64748B"/>
          <w:sz w:val="19"/>
        </w:rPr>
        <w:t>Figure: Dashboard Analytics with Overall Health Gauge &amp; Metric Cards</w:t>
      </w:r>
    </w:p>
    <w:p>
      <w:pPr>
        <w:keepNext/>
        <w:spacing w:before="280" w:after="120"/>
      </w:pPr>
      <w:r>
        <w:rPr>
          <w:rFonts w:ascii="Calibri" w:hAnsi="Calibri"/>
          <w:b/>
          <w:color w:val="1E3A8A"/>
          <w:sz w:val="28"/>
        </w:rPr>
        <w:t>6.3 Resume Analysis &amp; Skill Extraction Module</w:t>
      </w:r>
    </w:p>
    <w:p>
      <w:pPr>
        <w:spacing w:before="0" w:after="120" w:line="276" w:lineRule="auto"/>
      </w:pPr>
      <w:r>
        <w:rPr>
          <w:rFonts w:ascii="Calibri" w:hAnsi="Calibri"/>
          <w:color w:val="334155"/>
          <w:sz w:val="22"/>
        </w:rPr>
        <w:t>Displays total extracted skills, categorized skill tags (Languages, Frameworks, Databases, Cloud), and doughnut chart distribution.</w:t>
      </w:r>
    </w:p>
    <w:p>
      <w:pPr>
        <w:spacing w:before="200" w:after="80"/>
        <w:jc w:val="center"/>
      </w:pPr>
      <w:r>
        <w:drawing>
          <wp:inline xmlns:a="http://schemas.openxmlformats.org/drawingml/2006/main" xmlns:pic="http://schemas.openxmlformats.org/drawingml/2006/picture">
            <wp:extent cx="5029200" cy="3355965"/>
            <wp:docPr id="3" name="Picture 3"/>
            <wp:cNvGraphicFramePr>
              <a:graphicFrameLocks noChangeAspect="1"/>
            </wp:cNvGraphicFramePr>
            <a:graphic>
              <a:graphicData uri="http://schemas.openxmlformats.org/drawingml/2006/picture">
                <pic:pic>
                  <pic:nvPicPr>
                    <pic:cNvPr id="0" name="image_resume_analysis.jpg"/>
                    <pic:cNvPicPr/>
                  </pic:nvPicPr>
                  <pic:blipFill>
                    <a:blip r:embed="rId11"/>
                    <a:stretch>
                      <a:fillRect/>
                    </a:stretch>
                  </pic:blipFill>
                  <pic:spPr>
                    <a:xfrm>
                      <a:off x="0" y="0"/>
                      <a:ext cx="5029200" cy="3355965"/>
                    </a:xfrm>
                    <a:prstGeom prst="rect"/>
                  </pic:spPr>
                </pic:pic>
              </a:graphicData>
            </a:graphic>
          </wp:inline>
        </w:drawing>
      </w:r>
    </w:p>
    <w:p>
      <w:pPr>
        <w:spacing w:before="0" w:after="240"/>
        <w:jc w:val="center"/>
      </w:pPr>
      <w:r>
        <w:rPr>
          <w:rFonts w:ascii="Calibri" w:hAnsi="Calibri"/>
          <w:i/>
          <w:color w:val="64748B"/>
          <w:sz w:val="19"/>
        </w:rPr>
        <w:t>Figure: Resume Parsing and Categorized Skill Extraction View</w:t>
      </w:r>
    </w:p>
    <w:p>
      <w:pPr>
        <w:keepNext/>
        <w:spacing w:before="280" w:after="120"/>
      </w:pPr>
      <w:r>
        <w:rPr>
          <w:rFonts w:ascii="Calibri" w:hAnsi="Calibri"/>
          <w:b/>
          <w:color w:val="1E3A8A"/>
          <w:sz w:val="28"/>
        </w:rPr>
        <w:t>6.4 Skill Gap Analysis &amp; Resource Center Module</w:t>
      </w:r>
    </w:p>
    <w:p>
      <w:pPr>
        <w:spacing w:before="0" w:after="120" w:line="276" w:lineRule="auto"/>
      </w:pPr>
      <w:r>
        <w:rPr>
          <w:rFonts w:ascii="Calibri" w:hAnsi="Calibri"/>
          <w:color w:val="334155"/>
          <w:sz w:val="22"/>
        </w:rPr>
        <w:t>Identifies missing skills per software engineering role and provides direct learning links to freeCodeCamp, LeetCode, and Coursera.</w:t>
      </w:r>
    </w:p>
    <w:p>
      <w:pPr>
        <w:spacing w:before="200" w:after="80"/>
        <w:jc w:val="center"/>
      </w:pPr>
      <w:r>
        <w:drawing>
          <wp:inline xmlns:a="http://schemas.openxmlformats.org/drawingml/2006/main" xmlns:pic="http://schemas.openxmlformats.org/drawingml/2006/picture">
            <wp:extent cx="5029200" cy="2681585"/>
            <wp:docPr id="4" name="Picture 4"/>
            <wp:cNvGraphicFramePr>
              <a:graphicFrameLocks noChangeAspect="1"/>
            </wp:cNvGraphicFramePr>
            <a:graphic>
              <a:graphicData uri="http://schemas.openxmlformats.org/drawingml/2006/picture">
                <pic:pic>
                  <pic:nvPicPr>
                    <pic:cNvPr id="0" name="image_skill_gap.jpg"/>
                    <pic:cNvPicPr/>
                  </pic:nvPicPr>
                  <pic:blipFill>
                    <a:blip r:embed="rId12"/>
                    <a:stretch>
                      <a:fillRect/>
                    </a:stretch>
                  </pic:blipFill>
                  <pic:spPr>
                    <a:xfrm>
                      <a:off x="0" y="0"/>
                      <a:ext cx="5029200" cy="2681585"/>
                    </a:xfrm>
                    <a:prstGeom prst="rect"/>
                  </pic:spPr>
                </pic:pic>
              </a:graphicData>
            </a:graphic>
          </wp:inline>
        </w:drawing>
      </w:r>
    </w:p>
    <w:p>
      <w:pPr>
        <w:spacing w:before="0" w:after="240"/>
        <w:jc w:val="center"/>
      </w:pPr>
      <w:r>
        <w:rPr>
          <w:rFonts w:ascii="Calibri" w:hAnsi="Calibri"/>
          <w:i/>
          <w:color w:val="64748B"/>
          <w:sz w:val="19"/>
        </w:rPr>
        <w:t>Figure: Skill Gap Analysis and Recommended Learning Resources</w:t>
      </w:r>
    </w:p>
    <w:p>
      <w:pPr>
        <w:keepNext/>
        <w:spacing w:before="280" w:after="120"/>
      </w:pPr>
      <w:r>
        <w:rPr>
          <w:rFonts w:ascii="Calibri" w:hAnsi="Calibri"/>
          <w:b/>
          <w:color w:val="1E3A8A"/>
          <w:sz w:val="28"/>
        </w:rPr>
        <w:t>6.5 Job Role Matching &amp; Salary Insights Module</w:t>
      </w:r>
    </w:p>
    <w:p>
      <w:pPr>
        <w:spacing w:before="0" w:after="120" w:line="276" w:lineRule="auto"/>
      </w:pPr>
      <w:r>
        <w:rPr>
          <w:rFonts w:ascii="Calibri" w:hAnsi="Calibri"/>
          <w:color w:val="334155"/>
          <w:sz w:val="22"/>
        </w:rPr>
        <w:t>Ranks 11 technical roles with SVG circular score rings, salary ranges (₹ LPA), and missing skill breakdowns.</w:t>
      </w:r>
    </w:p>
    <w:p>
      <w:pPr>
        <w:spacing w:before="200" w:after="80"/>
        <w:jc w:val="center"/>
      </w:pPr>
      <w:r>
        <w:drawing>
          <wp:inline xmlns:a="http://schemas.openxmlformats.org/drawingml/2006/main" xmlns:pic="http://schemas.openxmlformats.org/drawingml/2006/picture">
            <wp:extent cx="5029200" cy="2879569"/>
            <wp:docPr id="5" name="Picture 5"/>
            <wp:cNvGraphicFramePr>
              <a:graphicFrameLocks noChangeAspect="1"/>
            </wp:cNvGraphicFramePr>
            <a:graphic>
              <a:graphicData uri="http://schemas.openxmlformats.org/drawingml/2006/picture">
                <pic:pic>
                  <pic:nvPicPr>
                    <pic:cNvPr id="0" name="image_13.jpg"/>
                    <pic:cNvPicPr/>
                  </pic:nvPicPr>
                  <pic:blipFill>
                    <a:blip r:embed="rId13"/>
                    <a:stretch>
                      <a:fillRect/>
                    </a:stretch>
                  </pic:blipFill>
                  <pic:spPr>
                    <a:xfrm>
                      <a:off x="0" y="0"/>
                      <a:ext cx="5029200" cy="2879569"/>
                    </a:xfrm>
                    <a:prstGeom prst="rect"/>
                  </pic:spPr>
                </pic:pic>
              </a:graphicData>
            </a:graphic>
          </wp:inline>
        </w:drawing>
      </w:r>
    </w:p>
    <w:p>
      <w:pPr>
        <w:spacing w:before="0" w:after="240"/>
        <w:jc w:val="center"/>
      </w:pPr>
      <w:r>
        <w:rPr>
          <w:rFonts w:ascii="Calibri" w:hAnsi="Calibri"/>
          <w:i/>
          <w:color w:val="64748B"/>
          <w:sz w:val="19"/>
        </w:rPr>
        <w:t>Figure: Matched Job Roles with Percentage Compatibility Rings</w:t>
      </w:r>
    </w:p>
    <w:p>
      <w:pPr>
        <w:keepNext/>
        <w:spacing w:before="280" w:after="120"/>
      </w:pPr>
      <w:r>
        <w:rPr>
          <w:rFonts w:ascii="Calibri" w:hAnsi="Calibri"/>
          <w:b/>
          <w:color w:val="1E3A8A"/>
          <w:sz w:val="28"/>
        </w:rPr>
        <w:t>6.6 Real-Time Opportunities Aggregator Module</w:t>
      </w:r>
    </w:p>
    <w:p>
      <w:pPr>
        <w:spacing w:before="0" w:after="120" w:line="276" w:lineRule="auto"/>
      </w:pPr>
      <w:r>
        <w:rPr>
          <w:rFonts w:ascii="Calibri" w:hAnsi="Calibri"/>
          <w:color w:val="334155"/>
          <w:sz w:val="22"/>
        </w:rPr>
        <w:t>Fetches live job listings from JSearch RapidAPI and Remotive API filtered specifically for India and entry-level positions.</w:t>
      </w:r>
    </w:p>
    <w:p>
      <w:pPr>
        <w:spacing w:before="200" w:after="80"/>
        <w:jc w:val="center"/>
      </w:pPr>
      <w:r>
        <w:drawing>
          <wp:inline xmlns:a="http://schemas.openxmlformats.org/drawingml/2006/main" xmlns:pic="http://schemas.openxmlformats.org/drawingml/2006/picture">
            <wp:extent cx="5029200" cy="2681585"/>
            <wp:docPr id="6" name="Picture 6"/>
            <wp:cNvGraphicFramePr>
              <a:graphicFrameLocks noChangeAspect="1"/>
            </wp:cNvGraphicFramePr>
            <a:graphic>
              <a:graphicData uri="http://schemas.openxmlformats.org/drawingml/2006/picture">
                <pic:pic>
                  <pic:nvPicPr>
                    <pic:cNvPr id="0" name="image_14.jpg"/>
                    <pic:cNvPicPr/>
                  </pic:nvPicPr>
                  <pic:blipFill>
                    <a:blip r:embed="rId14"/>
                    <a:stretch>
                      <a:fillRect/>
                    </a:stretch>
                  </pic:blipFill>
                  <pic:spPr>
                    <a:xfrm>
                      <a:off x="0" y="0"/>
                      <a:ext cx="5029200" cy="2681585"/>
                    </a:xfrm>
                    <a:prstGeom prst="rect"/>
                  </pic:spPr>
                </pic:pic>
              </a:graphicData>
            </a:graphic>
          </wp:inline>
        </w:drawing>
      </w:r>
    </w:p>
    <w:p>
      <w:pPr>
        <w:spacing w:before="0" w:after="240"/>
        <w:jc w:val="center"/>
      </w:pPr>
      <w:r>
        <w:rPr>
          <w:rFonts w:ascii="Calibri" w:hAnsi="Calibri"/>
          <w:i/>
          <w:color w:val="64748B"/>
          <w:sz w:val="19"/>
        </w:rPr>
        <w:t>Figure: Real-Time India Job Listings and Internship Opportunities</w:t>
      </w:r>
    </w:p>
    <w:p>
      <w:pPr>
        <w:keepNext/>
        <w:spacing w:before="280" w:after="120"/>
      </w:pPr>
      <w:r>
        <w:rPr>
          <w:rFonts w:ascii="Calibri" w:hAnsi="Calibri"/>
          <w:b/>
          <w:color w:val="1E3A8A"/>
          <w:sz w:val="28"/>
        </w:rPr>
        <w:t>6.7 Fake Job Scam Detector Module</w:t>
      </w:r>
    </w:p>
    <w:p>
      <w:pPr>
        <w:spacing w:before="0" w:after="120" w:line="276" w:lineRule="auto"/>
      </w:pPr>
      <w:r>
        <w:rPr>
          <w:rFonts w:ascii="Calibri" w:hAnsi="Calibri"/>
          <w:color w:val="334155"/>
          <w:sz w:val="22"/>
        </w:rPr>
        <w:t>Evaluates job links or text for fraudulent indicators, providing safety scores, domain trust badges, and security advice.</w:t>
      </w:r>
    </w:p>
    <w:p>
      <w:pPr>
        <w:spacing w:before="200" w:after="80"/>
        <w:jc w:val="center"/>
      </w:pPr>
      <w:r>
        <w:drawing>
          <wp:inline xmlns:a="http://schemas.openxmlformats.org/drawingml/2006/main" xmlns:pic="http://schemas.openxmlformats.org/drawingml/2006/picture">
            <wp:extent cx="5029200" cy="2515628"/>
            <wp:docPr id="7" name="Picture 7"/>
            <wp:cNvGraphicFramePr>
              <a:graphicFrameLocks noChangeAspect="1"/>
            </wp:cNvGraphicFramePr>
            <a:graphic>
              <a:graphicData uri="http://schemas.openxmlformats.org/drawingml/2006/picture">
                <pic:pic>
                  <pic:nvPicPr>
                    <pic:cNvPr id="0" name="image_15_scam.jpg"/>
                    <pic:cNvPicPr/>
                  </pic:nvPicPr>
                  <pic:blipFill>
                    <a:blip r:embed="rId15"/>
                    <a:stretch>
                      <a:fillRect/>
                    </a:stretch>
                  </pic:blipFill>
                  <pic:spPr>
                    <a:xfrm>
                      <a:off x="0" y="0"/>
                      <a:ext cx="5029200" cy="2515628"/>
                    </a:xfrm>
                    <a:prstGeom prst="rect"/>
                  </pic:spPr>
                </pic:pic>
              </a:graphicData>
            </a:graphic>
          </wp:inline>
        </w:drawing>
      </w:r>
    </w:p>
    <w:p>
      <w:pPr>
        <w:spacing w:before="0" w:after="240"/>
        <w:jc w:val="center"/>
      </w:pPr>
      <w:r>
        <w:rPr>
          <w:rFonts w:ascii="Calibri" w:hAnsi="Calibri"/>
          <w:i/>
          <w:color w:val="64748B"/>
          <w:sz w:val="19"/>
        </w:rPr>
        <w:t>Figure: Fake Job Scam Detector Analyzing Fraudulent Job Offer</w:t>
      </w:r>
    </w:p>
    <w:p>
      <w:pPr>
        <w:keepNext/>
        <w:spacing w:before="280" w:after="120"/>
      </w:pPr>
      <w:r>
        <w:rPr>
          <w:rFonts w:ascii="Calibri" w:hAnsi="Calibri"/>
          <w:b/>
          <w:color w:val="1E3A8A"/>
          <w:sz w:val="28"/>
        </w:rPr>
        <w:t>6.8 Mobile Responsive View &amp; Navigation Drawer</w:t>
      </w:r>
    </w:p>
    <w:p>
      <w:pPr>
        <w:spacing w:before="0" w:after="120" w:line="276" w:lineRule="auto"/>
      </w:pPr>
      <w:r>
        <w:rPr>
          <w:rFonts w:ascii="Calibri" w:hAnsi="Calibri"/>
          <w:color w:val="334155"/>
          <w:sz w:val="22"/>
        </w:rPr>
        <w:t>Responsive layout adaptation for smaller viewport devices with mobile menu drawer and accessible touch controls.</w:t>
      </w:r>
    </w:p>
    <w:p>
      <w:pPr>
        <w:spacing w:before="200" w:after="80"/>
        <w:jc w:val="center"/>
      </w:pPr>
      <w:r>
        <w:drawing>
          <wp:inline xmlns:a="http://schemas.openxmlformats.org/drawingml/2006/main" xmlns:pic="http://schemas.openxmlformats.org/drawingml/2006/picture">
            <wp:extent cx="4114800" cy="2309326"/>
            <wp:docPr id="8" name="Picture 8"/>
            <wp:cNvGraphicFramePr>
              <a:graphicFrameLocks noChangeAspect="1"/>
            </wp:cNvGraphicFramePr>
            <a:graphic>
              <a:graphicData uri="http://schemas.openxmlformats.org/drawingml/2006/picture">
                <pic:pic>
                  <pic:nvPicPr>
                    <pic:cNvPr id="0" name="image12.jpg"/>
                    <pic:cNvPicPr/>
                  </pic:nvPicPr>
                  <pic:blipFill>
                    <a:blip r:embed="rId16"/>
                    <a:stretch>
                      <a:fillRect/>
                    </a:stretch>
                  </pic:blipFill>
                  <pic:spPr>
                    <a:xfrm>
                      <a:off x="0" y="0"/>
                      <a:ext cx="4114800" cy="2309326"/>
                    </a:xfrm>
                    <a:prstGeom prst="rect"/>
                  </pic:spPr>
                </pic:pic>
              </a:graphicData>
            </a:graphic>
          </wp:inline>
        </w:drawing>
      </w:r>
    </w:p>
    <w:p>
      <w:pPr>
        <w:spacing w:before="0" w:after="240"/>
        <w:jc w:val="center"/>
      </w:pPr>
      <w:r>
        <w:rPr>
          <w:rFonts w:ascii="Calibri" w:hAnsi="Calibri"/>
          <w:i/>
          <w:color w:val="64748B"/>
          <w:sz w:val="19"/>
        </w:rPr>
        <w:t>Figure: Mobile Responsive Drawer &amp; Interface Layout</w:t>
      </w:r>
    </w:p>
    <w:p>
      <w:r>
        <w:br w:type="page"/>
      </w:r>
    </w:p>
    <w:p>
      <w:pPr>
        <w:keepNext/>
        <w:spacing w:before="400" w:after="160"/>
      </w:pPr>
      <w:r>
        <w:rPr>
          <w:rFonts w:ascii="Calibri" w:hAnsi="Calibri"/>
          <w:b/>
          <w:color w:val="0F172A"/>
          <w:sz w:val="36"/>
        </w:rPr>
        <w:t>CHAPTER 7: SYSTEM TESTING &amp; VALIDATION</w:t>
      </w:r>
    </w:p>
    <w:p>
      <w:pPr>
        <w:keepNext/>
        <w:spacing w:before="280" w:after="120"/>
      </w:pPr>
      <w:r>
        <w:rPr>
          <w:rFonts w:ascii="Calibri" w:hAnsi="Calibri"/>
          <w:b/>
          <w:color w:val="1E3A8A"/>
          <w:sz w:val="28"/>
        </w:rPr>
        <w:t>7.1 Testing Suite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b/>
                <w:color w:val="FFFFFF"/>
              </w:rPr>
              <w:t>Test ID</w:t>
            </w:r>
          </w:p>
        </w:tc>
        <w:tc>
          <w:tcPr>
            <w:tcW w:type="dxa" w:w="1872"/>
            <w:shd w:fill="1E3A8A"/>
          </w:tcPr>
          <w:p>
            <w:r>
              <w:rPr>
                <w:b/>
                <w:color w:val="FFFFFF"/>
              </w:rPr>
              <w:t>Module / Feature</w:t>
            </w:r>
          </w:p>
        </w:tc>
        <w:tc>
          <w:tcPr>
            <w:tcW w:type="dxa" w:w="1872"/>
            <w:shd w:fill="1E3A8A"/>
          </w:tcPr>
          <w:p>
            <w:r>
              <w:rPr>
                <w:b/>
                <w:color w:val="FFFFFF"/>
              </w:rPr>
              <w:t>Input Condition</w:t>
            </w:r>
          </w:p>
        </w:tc>
        <w:tc>
          <w:tcPr>
            <w:tcW w:type="dxa" w:w="1872"/>
            <w:shd w:fill="1E3A8A"/>
          </w:tcPr>
          <w:p>
            <w:r>
              <w:rPr>
                <w:b/>
                <w:color w:val="FFFFFF"/>
              </w:rPr>
              <w:t>Expected Output</w:t>
            </w:r>
          </w:p>
        </w:tc>
        <w:tc>
          <w:tcPr>
            <w:tcW w:type="dxa" w:w="1872"/>
            <w:shd w:fill="1E3A8A"/>
          </w:tcPr>
          <w:p>
            <w:r>
              <w:rPr>
                <w:b/>
                <w:color w:val="FFFFFF"/>
              </w:rPr>
              <w:t>Status</w:t>
            </w:r>
          </w:p>
        </w:tc>
      </w:tr>
      <w:tr>
        <w:tc>
          <w:tcPr>
            <w:tcW w:type="dxa" w:w="1872"/>
            <w:shd w:fill="FFFFFF"/>
          </w:tcPr>
          <w:p>
            <w:r>
              <w:t>TC-01</w:t>
            </w:r>
          </w:p>
        </w:tc>
        <w:tc>
          <w:tcPr>
            <w:tcW w:type="dxa" w:w="1872"/>
            <w:shd w:fill="FFFFFF"/>
          </w:tcPr>
          <w:p>
            <w:r>
              <w:t>PDF Parser</w:t>
            </w:r>
          </w:p>
        </w:tc>
        <w:tc>
          <w:tcPr>
            <w:tcW w:type="dxa" w:w="1872"/>
            <w:shd w:fill="FFFFFF"/>
          </w:tcPr>
          <w:p>
            <w:r>
              <w:t>Valid Resume PDF File</w:t>
            </w:r>
          </w:p>
        </w:tc>
        <w:tc>
          <w:tcPr>
            <w:tcW w:type="dxa" w:w="1872"/>
            <w:shd w:fill="FFFFFF"/>
          </w:tcPr>
          <w:p>
            <w:r>
              <w:t>Raw text extracted clean</w:t>
            </w:r>
          </w:p>
        </w:tc>
        <w:tc>
          <w:tcPr>
            <w:tcW w:type="dxa" w:w="1872"/>
            <w:shd w:fill="DCFCE7"/>
          </w:tcPr>
          <w:p>
            <w:r>
              <w:t>PASS</w:t>
            </w:r>
          </w:p>
        </w:tc>
      </w:tr>
      <w:tr>
        <w:tc>
          <w:tcPr>
            <w:tcW w:type="dxa" w:w="1872"/>
            <w:shd w:fill="FFFFFF"/>
          </w:tcPr>
          <w:p>
            <w:r>
              <w:t>TC-02</w:t>
            </w:r>
          </w:p>
        </w:tc>
        <w:tc>
          <w:tcPr>
            <w:tcW w:type="dxa" w:w="1872"/>
            <w:shd w:fill="FFFFFF"/>
          </w:tcPr>
          <w:p>
            <w:r>
              <w:t>Skill Extractor</w:t>
            </w:r>
          </w:p>
        </w:tc>
        <w:tc>
          <w:tcPr>
            <w:tcW w:type="dxa" w:w="1872"/>
            <w:shd w:fill="FFFFFF"/>
          </w:tcPr>
          <w:p>
            <w:r>
              <w:t>Text with 'React, Python, AWS'</w:t>
            </w:r>
          </w:p>
        </w:tc>
        <w:tc>
          <w:tcPr>
            <w:tcW w:type="dxa" w:w="1872"/>
            <w:shd w:fill="FFFFFF"/>
          </w:tcPr>
          <w:p>
            <w:r>
              <w:t>Recognized under proper categories</w:t>
            </w:r>
          </w:p>
        </w:tc>
        <w:tc>
          <w:tcPr>
            <w:tcW w:type="dxa" w:w="1872"/>
            <w:shd w:fill="DCFCE7"/>
          </w:tcPr>
          <w:p>
            <w:r>
              <w:t>PASS</w:t>
            </w:r>
          </w:p>
        </w:tc>
      </w:tr>
      <w:tr>
        <w:tc>
          <w:tcPr>
            <w:tcW w:type="dxa" w:w="1872"/>
            <w:shd w:fill="FFFFFF"/>
          </w:tcPr>
          <w:p>
            <w:r>
              <w:t>TC-03</w:t>
            </w:r>
          </w:p>
        </w:tc>
        <w:tc>
          <w:tcPr>
            <w:tcW w:type="dxa" w:w="1872"/>
            <w:shd w:fill="FFFFFF"/>
          </w:tcPr>
          <w:p>
            <w:r>
              <w:t>Role Matcher</w:t>
            </w:r>
          </w:p>
        </w:tc>
        <w:tc>
          <w:tcPr>
            <w:tcW w:type="dxa" w:w="1872"/>
            <w:shd w:fill="FFFFFF"/>
          </w:tcPr>
          <w:p>
            <w:r>
              <w:t>10 Python &amp; ML Skills</w:t>
            </w:r>
          </w:p>
        </w:tc>
        <w:tc>
          <w:tcPr>
            <w:tcW w:type="dxa" w:w="1872"/>
            <w:shd w:fill="FFFFFF"/>
          </w:tcPr>
          <w:p>
            <w:r>
              <w:t>ML Engineer role match &gt; 85%</w:t>
            </w:r>
          </w:p>
        </w:tc>
        <w:tc>
          <w:tcPr>
            <w:tcW w:type="dxa" w:w="1872"/>
            <w:shd w:fill="DCFCE7"/>
          </w:tcPr>
          <w:p>
            <w:r>
              <w:t>PASS</w:t>
            </w:r>
          </w:p>
        </w:tc>
      </w:tr>
      <w:tr>
        <w:tc>
          <w:tcPr>
            <w:tcW w:type="dxa" w:w="1872"/>
            <w:shd w:fill="FFFFFF"/>
          </w:tcPr>
          <w:p>
            <w:r>
              <w:t>TC-04</w:t>
            </w:r>
          </w:p>
        </w:tc>
        <w:tc>
          <w:tcPr>
            <w:tcW w:type="dxa" w:w="1872"/>
            <w:shd w:fill="FFFFFF"/>
          </w:tcPr>
          <w:p>
            <w:r>
              <w:t>FAANG Scorer</w:t>
            </w:r>
          </w:p>
        </w:tc>
        <w:tc>
          <w:tcPr>
            <w:tcW w:type="dxa" w:w="1872"/>
            <w:shd w:fill="FFFFFF"/>
          </w:tcPr>
          <w:p>
            <w:r>
              <w:t>Resume missing contact info</w:t>
            </w:r>
          </w:p>
        </w:tc>
        <w:tc>
          <w:tcPr>
            <w:tcW w:type="dxa" w:w="1872"/>
            <w:shd w:fill="FFFFFF"/>
          </w:tcPr>
          <w:p>
            <w:r>
              <w:t>Score penalized (-10 points)</w:t>
            </w:r>
          </w:p>
        </w:tc>
        <w:tc>
          <w:tcPr>
            <w:tcW w:type="dxa" w:w="1872"/>
            <w:shd w:fill="DCFCE7"/>
          </w:tcPr>
          <w:p>
            <w:r>
              <w:t>PASS</w:t>
            </w:r>
          </w:p>
        </w:tc>
      </w:tr>
      <w:tr>
        <w:tc>
          <w:tcPr>
            <w:tcW w:type="dxa" w:w="1872"/>
            <w:shd w:fill="FFFFFF"/>
          </w:tcPr>
          <w:p>
            <w:r>
              <w:t>TC-05</w:t>
            </w:r>
          </w:p>
        </w:tc>
        <w:tc>
          <w:tcPr>
            <w:tcW w:type="dxa" w:w="1872"/>
            <w:shd w:fill="FFFFFF"/>
          </w:tcPr>
          <w:p>
            <w:r>
              <w:t>Scam Detector</w:t>
            </w:r>
          </w:p>
        </w:tc>
        <w:tc>
          <w:tcPr>
            <w:tcW w:type="dxa" w:w="1872"/>
            <w:shd w:fill="FFFFFF"/>
          </w:tcPr>
          <w:p>
            <w:r>
              <w:t>Text: 'Pay 1000 reg fee'</w:t>
            </w:r>
          </w:p>
        </w:tc>
        <w:tc>
          <w:tcPr>
            <w:tcW w:type="dxa" w:w="1872"/>
            <w:shd w:fill="FFFFFF"/>
          </w:tcPr>
          <w:p>
            <w:r>
              <w:t>High Risk Alert (Score &lt; 40%)</w:t>
            </w:r>
          </w:p>
        </w:tc>
        <w:tc>
          <w:tcPr>
            <w:tcW w:type="dxa" w:w="1872"/>
            <w:shd w:fill="DCFCE7"/>
          </w:tcPr>
          <w:p>
            <w:r>
              <w:t>PASS</w:t>
            </w:r>
          </w:p>
        </w:tc>
      </w:tr>
      <w:tr>
        <w:tc>
          <w:tcPr>
            <w:tcW w:type="dxa" w:w="1872"/>
            <w:shd w:fill="FFFFFF"/>
          </w:tcPr>
          <w:p>
            <w:r>
              <w:t>TC-06</w:t>
            </w:r>
          </w:p>
        </w:tc>
        <w:tc>
          <w:tcPr>
            <w:tcW w:type="dxa" w:w="1872"/>
            <w:shd w:fill="FFFFFF"/>
          </w:tcPr>
          <w:p>
            <w:r>
              <w:t>Scam Detector</w:t>
            </w:r>
          </w:p>
        </w:tc>
        <w:tc>
          <w:tcPr>
            <w:tcW w:type="dxa" w:w="1872"/>
            <w:shd w:fill="FFFFFF"/>
          </w:tcPr>
          <w:p>
            <w:r>
              <w:t>URL: 'linkedin.com/jobs/123'</w:t>
            </w:r>
          </w:p>
        </w:tc>
        <w:tc>
          <w:tcPr>
            <w:tcW w:type="dxa" w:w="1872"/>
            <w:shd w:fill="FFFFFF"/>
          </w:tcPr>
          <w:p>
            <w:r>
              <w:t>Trusted Domain Badge (Score &gt; 80%)</w:t>
            </w:r>
          </w:p>
        </w:tc>
        <w:tc>
          <w:tcPr>
            <w:tcW w:type="dxa" w:w="1872"/>
            <w:shd w:fill="DCFCE7"/>
          </w:tcPr>
          <w:p>
            <w:r>
              <w:t>PASS</w:t>
            </w:r>
          </w:p>
        </w:tc>
      </w:tr>
      <w:tr>
        <w:tc>
          <w:tcPr>
            <w:tcW w:type="dxa" w:w="1872"/>
            <w:shd w:fill="FFFFFF"/>
          </w:tcPr>
          <w:p>
            <w:r>
              <w:t>TC-07</w:t>
            </w:r>
          </w:p>
        </w:tc>
        <w:tc>
          <w:tcPr>
            <w:tcW w:type="dxa" w:w="1872"/>
            <w:shd w:fill="FFFFFF"/>
          </w:tcPr>
          <w:p>
            <w:r>
              <w:t>Real-Time Jobs</w:t>
            </w:r>
          </w:p>
        </w:tc>
        <w:tc>
          <w:tcPr>
            <w:tcW w:type="dxa" w:w="1872"/>
            <w:shd w:fill="FFFFFF"/>
          </w:tcPr>
          <w:p>
            <w:r>
              <w:t>Keyword: 'SDE Intern'</w:t>
            </w:r>
          </w:p>
        </w:tc>
        <w:tc>
          <w:tcPr>
            <w:tcW w:type="dxa" w:w="1872"/>
            <w:shd w:fill="FFFFFF"/>
          </w:tcPr>
          <w:p>
            <w:r>
              <w:t>Live India jobs returned</w:t>
            </w:r>
          </w:p>
        </w:tc>
        <w:tc>
          <w:tcPr>
            <w:tcW w:type="dxa" w:w="1872"/>
            <w:shd w:fill="DCFCE7"/>
          </w:tcPr>
          <w:p>
            <w:r>
              <w:t>PASS</w:t>
            </w:r>
          </w:p>
        </w:tc>
      </w:tr>
      <w:tr>
        <w:tc>
          <w:tcPr>
            <w:tcW w:type="dxa" w:w="1872"/>
            <w:shd w:fill="FFFFFF"/>
          </w:tcPr>
          <w:p>
            <w:r>
              <w:t>TC-08</w:t>
            </w:r>
          </w:p>
        </w:tc>
        <w:tc>
          <w:tcPr>
            <w:tcW w:type="dxa" w:w="1872"/>
            <w:shd w:fill="FFFFFF"/>
          </w:tcPr>
          <w:p>
            <w:r>
              <w:t>LaTeX Generator</w:t>
            </w:r>
          </w:p>
        </w:tc>
        <w:tc>
          <w:tcPr>
            <w:tcW w:type="dxa" w:w="1872"/>
            <w:shd w:fill="FFFFFF"/>
          </w:tcPr>
          <w:p>
            <w:r>
              <w:t>Click 'Download PDF'</w:t>
            </w:r>
          </w:p>
        </w:tc>
        <w:tc>
          <w:tcPr>
            <w:tcW w:type="dxa" w:w="1872"/>
            <w:shd w:fill="FFFFFF"/>
          </w:tcPr>
          <w:p>
            <w:r>
              <w:t>Formatted PDF generated</w:t>
            </w:r>
          </w:p>
        </w:tc>
        <w:tc>
          <w:tcPr>
            <w:tcW w:type="dxa" w:w="1872"/>
            <w:shd w:fill="DCFCE7"/>
          </w:tcPr>
          <w:p>
            <w:r>
              <w:t>PASS</w:t>
            </w:r>
          </w:p>
        </w:tc>
      </w:tr>
      <w:tr>
        <w:tc>
          <w:tcPr>
            <w:tcW w:type="dxa" w:w="1872"/>
            <w:shd w:fill="FFFFFF"/>
          </w:tcPr>
          <w:p>
            <w:r>
              <w:t>TC-09</w:t>
            </w:r>
          </w:p>
        </w:tc>
        <w:tc>
          <w:tcPr>
            <w:tcW w:type="dxa" w:w="1872"/>
            <w:shd w:fill="FFFFFF"/>
          </w:tcPr>
          <w:p>
            <w:r>
              <w:t>Supabase Sync</w:t>
            </w:r>
          </w:p>
        </w:tc>
        <w:tc>
          <w:tcPr>
            <w:tcW w:type="dxa" w:w="1872"/>
            <w:shd w:fill="FFFFFF"/>
          </w:tcPr>
          <w:p>
            <w:r>
              <w:t>Resume parsed</w:t>
            </w:r>
          </w:p>
        </w:tc>
        <w:tc>
          <w:tcPr>
            <w:tcW w:type="dxa" w:w="1872"/>
            <w:shd w:fill="FFFFFF"/>
          </w:tcPr>
          <w:p>
            <w:r>
              <w:t>Analysis stored in Supabase DB</w:t>
            </w:r>
          </w:p>
        </w:tc>
        <w:tc>
          <w:tcPr>
            <w:tcW w:type="dxa" w:w="1872"/>
            <w:shd w:fill="DCFCE7"/>
          </w:tcPr>
          <w:p>
            <w:r>
              <w:t>PASS</w:t>
            </w:r>
          </w:p>
        </w:tc>
      </w:tr>
    </w:tbl>
    <w:p>
      <w:r>
        <w:br w:type="page"/>
      </w:r>
    </w:p>
    <w:p>
      <w:pPr>
        <w:keepNext/>
        <w:spacing w:before="400" w:after="160"/>
      </w:pPr>
      <w:r>
        <w:rPr>
          <w:rFonts w:ascii="Calibri" w:hAnsi="Calibri"/>
          <w:b/>
          <w:color w:val="0F172A"/>
          <w:sz w:val="36"/>
        </w:rPr>
        <w:t>CHAPTER 8: CONCLUSION &amp; FUTURE SCOPE</w:t>
      </w:r>
    </w:p>
    <w:p>
      <w:pPr>
        <w:keepNext/>
        <w:spacing w:before="280" w:after="120"/>
      </w:pPr>
      <w:r>
        <w:rPr>
          <w:rFonts w:ascii="Calibri" w:hAnsi="Calibri"/>
          <w:b/>
          <w:color w:val="1E3A8A"/>
          <w:sz w:val="28"/>
        </w:rPr>
        <w:t>8.1 Summary of Accomplishments</w:t>
      </w:r>
    </w:p>
    <w:p>
      <w:pPr>
        <w:spacing w:before="0" w:after="120" w:line="276" w:lineRule="auto"/>
      </w:pPr>
      <w:r>
        <w:rPr>
          <w:rFonts w:ascii="Calibri" w:hAnsi="Calibri"/>
          <w:color w:val="334155"/>
          <w:sz w:val="22"/>
        </w:rPr>
        <w:t>CareerLaunch successfully addresses the three core career challenges faced by Indian Computer Science freshers: skill evaluation, job discovery, and scam protection. By delivering a 100% client-side application with zero backend overhead, the system achieves instant responsiveness, privacy preservation, and seamless deployment.</w:t>
      </w:r>
    </w:p>
    <w:p>
      <w:pPr>
        <w:keepNext/>
        <w:spacing w:before="280" w:after="120"/>
      </w:pPr>
      <w:r>
        <w:rPr>
          <w:rFonts w:ascii="Calibri" w:hAnsi="Calibri"/>
          <w:b/>
          <w:color w:val="1E3A8A"/>
          <w:sz w:val="28"/>
        </w:rPr>
        <w:t>8.2 Future Scope &amp; Planned Enhancements</w:t>
      </w:r>
    </w:p>
    <w:p>
      <w:pPr>
        <w:pStyle w:val="ListBullet"/>
        <w:spacing w:before="0" w:after="80" w:line="276" w:lineRule="auto"/>
      </w:pPr>
      <w:r>
        <w:rPr>
          <w:rFonts w:ascii="Calibri" w:hAnsi="Calibri"/>
          <w:b/>
          <w:color w:val="0F172A"/>
          <w:sz w:val="22"/>
        </w:rPr>
        <w:t xml:space="preserve">1. User Authentication: </w:t>
      </w:r>
      <w:r>
        <w:rPr>
          <w:rFonts w:ascii="Calibri" w:hAnsi="Calibri"/>
          <w:color w:val="334155"/>
          <w:sz w:val="22"/>
        </w:rPr>
        <w:t>Integrating OAuth 2.0 for GitHub/Google single sign-on.</w:t>
      </w:r>
    </w:p>
    <w:p>
      <w:pPr>
        <w:pStyle w:val="ListBullet"/>
        <w:spacing w:before="0" w:after="80" w:line="276" w:lineRule="auto"/>
      </w:pPr>
      <w:r>
        <w:rPr>
          <w:rFonts w:ascii="Calibri" w:hAnsi="Calibri"/>
          <w:b/>
          <w:color w:val="0F172A"/>
          <w:sz w:val="22"/>
        </w:rPr>
        <w:t xml:space="preserve">2. Automated Tailoring: </w:t>
      </w:r>
      <w:r>
        <w:rPr>
          <w:rFonts w:ascii="Calibri" w:hAnsi="Calibri"/>
          <w:color w:val="334155"/>
          <w:sz w:val="22"/>
        </w:rPr>
        <w:t>Auto-rewriting resumes to match specific job descriptions.</w:t>
      </w:r>
    </w:p>
    <w:p>
      <w:pPr>
        <w:pStyle w:val="ListBullet"/>
        <w:spacing w:before="0" w:after="80" w:line="276" w:lineRule="auto"/>
      </w:pPr>
      <w:r>
        <w:rPr>
          <w:rFonts w:ascii="Calibri" w:hAnsi="Calibri"/>
          <w:b/>
          <w:color w:val="0F172A"/>
          <w:sz w:val="22"/>
        </w:rPr>
        <w:t xml:space="preserve">3. Interactive Mock Practice: </w:t>
      </w:r>
      <w:r>
        <w:rPr>
          <w:rFonts w:ascii="Calibri" w:hAnsi="Calibri"/>
          <w:color w:val="334155"/>
          <w:sz w:val="22"/>
        </w:rPr>
        <w:t>Simulating technical interviews with real-time feedback.</w:t>
      </w:r>
    </w:p>
    <w:p>
      <w:r>
        <w:br w:type="page"/>
      </w:r>
    </w:p>
    <w:p>
      <w:pPr>
        <w:keepNext/>
        <w:spacing w:before="400" w:after="160"/>
      </w:pPr>
      <w:r>
        <w:rPr>
          <w:rFonts w:ascii="Calibri" w:hAnsi="Calibri"/>
          <w:b/>
          <w:color w:val="0F172A"/>
          <w:sz w:val="36"/>
        </w:rPr>
        <w:t>CHAPTER 9: SOURCE CODE LISTINGS</w:t>
      </w:r>
    </w:p>
    <w:p>
      <w:pPr>
        <w:keepNext/>
        <w:spacing w:before="280" w:after="120"/>
      </w:pPr>
      <w:r>
        <w:rPr>
          <w:rFonts w:ascii="Calibri" w:hAnsi="Calibri"/>
          <w:b/>
          <w:color w:val="1E3A8A"/>
          <w:sz w:val="28"/>
        </w:rPr>
        <w:t>9.1 HTML Structure (index.html - Core Layout &amp; Components)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0" w:after="0" w:line="252" w:lineRule="auto"/>
            </w:pPr>
            <w:r>
              <w:rPr>
                <w:rFonts w:ascii="Consolas" w:hAnsi="Consolas"/>
                <w:color w:val="1E293B"/>
                <w:sz w:val="17"/>
              </w:rPr>
              <w:t>&lt;!DOCTYPE html&gt;</w:t>
              <w:br/>
              <w:t>&lt;html lang="en"&gt;</w:t>
              <w:br/>
              <w:br/>
              <w:t>&lt;head&gt;</w:t>
              <w:br/>
              <w:t xml:space="preserve">  &lt;meta charset="UTF-8"&gt;</w:t>
              <w:br/>
              <w:t xml:space="preserve">  &lt;meta name="viewport" content="width=device-width, initial-scale=1.0"&gt;</w:t>
              <w:br/>
              <w:t xml:space="preserve">  &lt;meta name="description" content="CareerIQ v3 — AI Career Platform with Gemini chat, FAANG resume scoring, real-time jobs, and skill analysis for BTech CSE students."&gt;</w:t>
              <w:br/>
              <w:t xml:space="preserve">  &lt;title&gt;CareerIQ v3 — AI Career Platform&lt;/title&gt;</w:t>
              <w:br/>
              <w:t xml:space="preserve">  &lt;link rel="stylesheet" href="index.css"&gt;</w:t>
              <w:br/>
              <w:t xml:space="preserve">  &lt;link rel="preconnect" href="https://fonts.googleapis.com"&gt;</w:t>
              <w:br/>
              <w:t xml:space="preserve">  &lt;link rel="preconnect" href="https://fonts.gstatic.com" crossorigin&gt;</w:t>
              <w:br/>
              <w:t xml:space="preserve">  &lt;link href="https://fonts.googleapis.com/css2?family=Inter:wght@300;400;500;600;700;800;900&amp;family=JetBrains+Mono:wght@400;500;600&amp;display=swap" rel="stylesheet"&gt;</w:t>
              <w:br/>
              <w:t xml:space="preserve">  &lt;script src="https://cdnjs.cloudflare.com/ajax/libs/pdf.js/3.11.174/pdf.min.js"&gt;&lt;/script&gt;</w:t>
              <w:br/>
              <w:t xml:space="preserve">  &lt;script&gt;pdfjsLib.GlobalWorkerOptions.workerSrc = 'https://cdnjs.cloudflare.com/ajax/libs/pdf.js/3.11.174/pdf.worker.min.js';&lt;/script&gt;</w:t>
              <w:br/>
              <w:t xml:space="preserve">  &lt;script src="https://cdn.jsdelivr.net/npm/chart.js@4.4.1/dist/chart.umd.min.js"&gt;&lt;/script&gt;</w:t>
              <w:br/>
              <w:t xml:space="preserve">  &lt;script src="https://cdnjs.cloudflare.com/ajax/libs/html2pdf.js/0.10.1/html2pdf.bundle.min.js"&gt;&lt;/script&gt;</w:t>
              <w:br/>
              <w:t xml:space="preserve">  &lt;script src="https://cdn.jsdelivr.net/npm/@supabase/supabase-js@2"&gt;&lt;/script&gt;</w:t>
              <w:br/>
              <w:t>&lt;/head&gt;</w:t>
              <w:br/>
              <w:br/>
              <w:t>&lt;body&gt;</w:t>
              <w:br/>
              <w:br/>
              <w:t xml:space="preserve">  &lt;!-- Ambient Background --&gt;</w:t>
              <w:br/>
              <w:t xml:space="preserve">  &lt;div class="bg-animation" aria-hidden="true"&gt;&lt;/div&gt;</w:t>
              <w:br/>
              <w:t xml:space="preserve">  &lt;div class="grid-bg" aria-hidden="true"&gt;&lt;/div&gt;</w:t>
              <w:br/>
              <w:t xml:space="preserve">  &lt;div class="particles" aria-hidden="true" id="particles-container"&gt;&lt;/div&gt;</w:t>
              <w:br/>
              <w:br/>
              <w:t xml:space="preserve">  &lt;div class="app-shell"&gt;</w:t>
              <w:br/>
              <w:br/>
              <w:t xml:space="preserve">    &lt;!-- Sidebar Navigation --&gt;</w:t>
              <w:br/>
              <w:t xml:space="preserve">    &lt;aside class="sidebar" id="sidebar"&gt;</w:t>
              <w:br/>
              <w:t xml:space="preserve">      &lt;div class="sidebar-brand"&gt;</w:t>
              <w:br/>
              <w:t xml:space="preserve">        &lt;span class="brand-icon"&gt;⚡&lt;/span&gt;</w:t>
              <w:br/>
              <w:t xml:space="preserve">        &lt;span class="brand-name"&gt;CareerIQ&lt;/span&gt;</w:t>
              <w:br/>
              <w:t xml:space="preserve">        &lt;span class="brand-version"&gt;v3&lt;/span&gt;</w:t>
              <w:br/>
              <w:t xml:space="preserve">      &lt;/div&gt;</w:t>
              <w:br/>
              <w:br/>
              <w:t xml:space="preserve">      &lt;nav class="sidebar-nav"&gt;</w:t>
              <w:br/>
              <w:t xml:space="preserve">        &lt;a href="#/" class="nav-item active" data-page="home" id="nav-home"&gt;</w:t>
              <w:br/>
              <w:t xml:space="preserve">          &lt;span class="nav-icon"&gt;🏠&lt;/span&gt;</w:t>
              <w:br/>
              <w:t xml:space="preserve">          &lt;span class="nav-label"&gt;Dashboard&lt;/span&gt;</w:t>
              <w:br/>
              <w:t xml:space="preserve">        &lt;/a&gt;</w:t>
              <w:br/>
              <w:t xml:space="preserve">        &lt;a href="#/resume" class="nav-item" data-page="resume" id="nav-resume"&gt;</w:t>
              <w:br/>
              <w:t xml:space="preserve">          &lt;span class="nav-icon"&gt;📄&lt;/span&gt;</w:t>
              <w:br/>
              <w:t xml:space="preserve">          &lt;span class="nav-label"&gt;Resume Analysis&lt;/span&gt;</w:t>
              <w:br/>
              <w:t xml:space="preserve">        &lt;/a&gt;</w:t>
              <w:br/>
              <w:t xml:space="preserve">        &lt;a href="#/resume-builder" class="nav-item" data-page="resume-builder" id="nav-resume-builder"&gt;</w:t>
              <w:br/>
              <w:t xml:space="preserve">          &lt;span class="nav-icon"&gt;✨&lt;/span&gt;</w:t>
              <w:br/>
              <w:t xml:space="preserve">          &lt;span class="nav-label"&gt;Resume Builder&lt;/span&gt;</w:t>
              <w:br/>
              <w:t xml:space="preserve">          &lt;span class="nav-badge"&gt;FAANG&lt;/span&gt;</w:t>
              <w:br/>
              <w:t xml:space="preserve">        &lt;/a&gt;</w:t>
              <w:br/>
              <w:t xml:space="preserve">        &lt;a href="#/skills" class="nav-item" data-page="skills" id="nav-skills"&gt;</w:t>
              <w:br/>
              <w:t xml:space="preserve">          &lt;span class="nav-icon"&gt;📊&lt;/span&gt;</w:t>
              <w:br/>
              <w:t xml:space="preserve">          &lt;span class="nav-label"&gt;Skill Gap&lt;/span&gt;</w:t>
              <w:br/>
              <w:t xml:space="preserve">        &lt;/a&gt;</w:t>
              <w:br/>
              <w:t xml:space="preserve">        &lt;a href="#/roles" class="nav-item" data-page="roles" id="nav-roles"&gt;</w:t>
              <w:br/>
              <w:t xml:space="preserve">          &lt;span class="nav-icon"&gt;🎯&lt;/span&gt;</w:t>
              <w:br/>
              <w:t xml:space="preserve">          &lt;span class="nav-label"&gt;Job Roles&lt;/span&gt;</w:t>
              <w:br/>
              <w:t xml:space="preserve">        &lt;/a&gt;</w:t>
              <w:br/>
              <w:t xml:space="preserve">        &lt;a href="#/jobs" class="nav-item" data-page="jobs" id="nav-jobs"&gt;</w:t>
              <w:br/>
              <w:t xml:space="preserve">          &lt;span class="nav-icon"&gt;💼&lt;/span&gt;</w:t>
              <w:br/>
              <w:t xml:space="preserve">          &lt;span class="nav-label"&gt;Live Jobs&lt;/span&gt;</w:t>
              <w:br/>
              <w:t xml:space="preserve">        &lt;/a&gt;</w:t>
              <w:br/>
              <w:t xml:space="preserve">        &lt;a href="#/opportunities" class="nav-item" data-page="opportunities" id="nav-opportunities"&gt;</w:t>
              <w:br/>
              <w:t xml:space="preserve">          &lt;span class="nav-icon"&gt;🇮🇳&lt;/span&gt;</w:t>
              <w:br/>
              <w:t xml:space="preserve">          &lt;span class="nav-label"&gt;Opportunities&lt;/span&gt;</w:t>
              <w:br/>
              <w:t xml:space="preserve">        &lt;/a&gt;</w:t>
              <w:br/>
              <w:t xml:space="preserve">        &lt;a href="#/detector" class="nav-item" data-page="detector" id="nav-detector"&gt;</w:t>
              <w:br/>
              <w:t xml:space="preserve">          &lt;span class="nav-icon"&gt;🛡️&lt;/span&gt;</w:t>
              <w:br/>
              <w:t xml:space="preserve">          &lt;span class="nav-label"&gt;Fake Job Detector&lt;/span&gt;</w:t>
              <w:br/>
              <w:t xml:space="preserve">        &lt;/a&gt;</w:t>
              <w:br/>
              <w:t xml:space="preserve">        &lt;a href="#/chat" class="nav-item" data-page="chat" id="nav-chat"&gt;</w:t>
              <w:br/>
              <w:t xml:space="preserve">          &lt;span class="nav-icon"&gt;🤖&lt;/span&gt;</w:t>
              <w:br/>
              <w:t xml:space="preserve">          &lt;span class="nav-label"&gt;AI Career Chat&lt;/span&gt;</w:t>
              <w:br/>
              <w:t xml:space="preserve">          &lt;span class="nav-badge gemini"&gt;Gemini&lt;/span&gt;</w:t>
              <w:br/>
              <w:t xml:space="preserve">        &lt;/a&gt;</w:t>
              <w:br/>
              <w:t xml:space="preserve">      &lt;/nav&gt;</w:t>
              <w:br/>
              <w:br/>
              <w:t xml:space="preserve">      &lt;div class="sidebar-footer"&gt;</w:t>
              <w:br/>
              <w:t xml:space="preserve">        &lt;div class="api-status" id="api-status"&gt;</w:t>
              <w:br/>
              <w:t xml:space="preserve">          &lt;span class="status-dot offline"&gt;&lt;/span&gt;</w:t>
              <w:br/>
              <w:t xml:space="preserve">          &lt;span class="status-text"&gt;Connecting...&lt;/span&gt;</w:t>
              <w:br/>
              <w:t xml:space="preserve">        &lt;/div&gt;</w:t>
              <w:br/>
              <w:t xml:space="preserve">        &lt;div class="sidebar-storage" id="storage-status"&gt;</w:t>
              <w:br/>
              <w:t xml:space="preserve">          &lt;span class="storage-icon"&gt;☁️&lt;/span&gt;</w:t>
              <w:br/>
              <w:t xml:space="preserve">          &lt;span class="storage-text" id="storage-text"&gt;Connecting to Supabase...&lt;/span&gt;</w:t>
              <w:br/>
              <w:t xml:space="preserve">        &lt;/div&gt;</w:t>
              <w:br/>
              <w:t xml:space="preserve">      &lt;/div&gt;</w:t>
              <w:br/>
              <w:t xml:space="preserve">    &lt;/aside&gt;</w:t>
              <w:br/>
              <w:br/>
              <w:t xml:space="preserve">    &lt;!-- Mobile Top Bar --&gt;</w:t>
              <w:br/>
              <w:t xml:space="preserve">    &lt;header class="mobile-topbar" id="mobile-topbar"&gt;</w:t>
              <w:br/>
              <w:t xml:space="preserve">      &lt;button class="menu-toggle" id="menu-toggle"&gt;☰&lt;/button&gt;</w:t>
              <w:br/>
              <w:t xml:space="preserve">      &lt;div class="mobile-brand"&gt;</w:t>
              <w:br/>
              <w:t xml:space="preserve">        &lt;span&gt;⚡&lt;/span&gt; CareerIQ</w:t>
              <w:br/>
              <w:t xml:space="preserve">      &lt;/div&gt;</w:t>
              <w:br/>
              <w:t xml:space="preserve">      &lt;div class="mobile-status" id="mobile-api-status"&gt;</w:t>
              <w:br/>
              <w:t xml:space="preserve">        &lt;span class="status-dot offline"&gt;&lt;/span&gt;</w:t>
              <w:br/>
              <w:t xml:space="preserve">      &lt;/div&gt;</w:t>
              <w:br/>
              <w:t xml:space="preserve">    &lt;/header&gt;</w:t>
              <w:br/>
              <w:br/>
              <w:t xml:space="preserve">    &lt;!-- Main Content Area --&gt;</w:t>
              <w:br/>
              <w:t xml:space="preserve">    &lt;main class="main-content" id="main-content"&gt;</w:t>
              <w:br/>
              <w:br/>
              <w:t xml:space="preserve">      &lt;!-- ==================== PAGE: HOME DASHBOARD ==================== --&gt;</w:t>
              <w:br/>
              <w:t xml:space="preserve">      &lt;div class="page active" id="page-home" data-page="home"&gt;</w:t>
              <w:br/>
              <w:t xml:space="preserve">        &lt;div class="page-header"&gt;</w:t>
              <w:br/>
              <w:t xml:space="preserve">          &lt;h1 class="page-title"&gt;Dashboard&lt;/h1&gt;</w:t>
              <w:br/>
              <w:t xml:space="preserve">          &lt;p class="page-subtitle"&gt;Your AI-powered career intelligence hub&lt;/p&gt;</w:t>
              <w:br/>
              <w:t xml:space="preserve">        &lt;/div&gt;</w:t>
              <w:br/>
              <w:br/>
              <w:t xml:space="preserve">        &lt;!-- Upload Zone (always visible on home) --&gt;</w:t>
              <w:br/>
              <w:t xml:space="preserve">        &lt;div class="dash-upload-zone" id="dash-upload-zone"&gt;</w:t>
              <w:br/>
              <w:t xml:space="preserve">          &lt;div class="upload-card glass-card"&gt;</w:t>
              <w:br/>
              <w:t xml:space="preserve">            &lt;div class="upload-area"</w:t>
              <w:br/>
              <w:br/>
              <w:t>/* ... Complete HTML Listing Included in Project File ... */</w:t>
            </w:r>
          </w:p>
        </w:tc>
      </w:tr>
    </w:tbl>
    <w:p>
      <w:pPr>
        <w:spacing w:after="80"/>
      </w:pPr>
    </w:p>
    <w:p>
      <w:pPr>
        <w:keepNext/>
        <w:spacing w:before="280" w:after="120"/>
      </w:pPr>
      <w:r>
        <w:rPr>
          <w:rFonts w:ascii="Calibri" w:hAnsi="Calibri"/>
          <w:b/>
          <w:color w:val="1E3A8A"/>
          <w:sz w:val="28"/>
        </w:rPr>
        <w:t>9.2 CSS Styling &amp; Glassmorphic Tokens (index.css - Core Rules)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0" w:after="0" w:line="252" w:lineRule="auto"/>
            </w:pPr>
            <w:r>
              <w:rPr>
                <w:rFonts w:ascii="Consolas" w:hAnsi="Consolas"/>
                <w:color w:val="1E293B"/>
                <w:sz w:val="17"/>
              </w:rPr>
              <w:t>/* ============================================</w:t>
              <w:br/>
              <w:t xml:space="preserve">   CareerIQ v3 — Complete Design System</w:t>
              <w:br/>
              <w:t xml:space="preserve">   ============================================ */</w:t>
              <w:br/>
              <w:br/>
              <w:t>/* --- CSS Variables / Design Tokens --- */</w:t>
              <w:br/>
              <w:t>:root {</w:t>
              <w:br/>
              <w:t xml:space="preserve">  /* Colors */</w:t>
              <w:br/>
              <w:t xml:space="preserve">  --bg-primary: #0a0e1a;</w:t>
              <w:br/>
              <w:t xml:space="preserve">  --bg-secondary: #111827;</w:t>
              <w:br/>
              <w:t xml:space="preserve">  --bg-card: rgba(17, 24, 39, 0.7);</w:t>
              <w:br/>
              <w:t xml:space="preserve">  --bg-glass: rgba(255, 255, 255, 0.04);</w:t>
              <w:br/>
              <w:t xml:space="preserve">  --bg-glass-hover: rgba(255, 255, 255, 0.08);</w:t>
              <w:br/>
              <w:br/>
              <w:t xml:space="preserve">  --text-primary: #f1f5f9;</w:t>
              <w:br/>
              <w:t xml:space="preserve">  --text-secondary: #94a3b8;</w:t>
              <w:br/>
              <w:t xml:space="preserve">  --text-muted: #64748b;</w:t>
              <w:br/>
              <w:br/>
              <w:t xml:space="preserve">  --accent-blue: #3b82f6;</w:t>
              <w:br/>
              <w:t xml:space="preserve">  --accent-purple: #8b5cf6;</w:t>
              <w:br/>
              <w:t xml:space="preserve">  --accent-cyan: #06b6d4;</w:t>
              <w:br/>
              <w:t xml:space="preserve">  --accent-green: #10b981;</w:t>
              <w:br/>
              <w:t xml:space="preserve">  --accent-orange: #f59e0b;</w:t>
              <w:br/>
              <w:t xml:space="preserve">  --accent-red: #ef4444;</w:t>
              <w:br/>
              <w:t xml:space="preserve">  --accent-pink: #ec4899;</w:t>
              <w:br/>
              <w:br/>
              <w:t xml:space="preserve">  --gradient-primary: linear-gradient(135deg, #3b82f6, #8b5cf6);</w:t>
              <w:br/>
              <w:t xml:space="preserve">  --gradient-accent: linear-gradient(135deg, #06b6d4, #3b82f6);</w:t>
              <w:br/>
              <w:t xml:space="preserve">  --gradient-warm: linear-gradient(135deg, #f59e0b, #ef4444);</w:t>
              <w:br/>
              <w:t xml:space="preserve">  --gradient-success: linear-gradient(135deg, #10b981, #06b6d4);</w:t>
              <w:br/>
              <w:t xml:space="preserve">  --gradient-faang: linear-gradient(135deg, #8b5cf6, #ec4899);</w:t>
              <w:br/>
              <w:br/>
              <w:t xml:space="preserve">  --border-color: rgba(255, 255, 255, 0.08);</w:t>
              <w:br/>
              <w:t xml:space="preserve">  --border-active: rgba(59, 130, 246, 0.4);</w:t>
              <w:br/>
              <w:br/>
              <w:t xml:space="preserve">  --shadow-sm: 0 2px 8px rgba(0, 0, 0, 0.3);</w:t>
              <w:br/>
              <w:t xml:space="preserve">  --shadow-md: 0 4px 16px rgba(0, 0, 0, 0.4);</w:t>
              <w:br/>
              <w:t xml:space="preserve">  --shadow-lg: 0 8px 32px rgba(0, 0, 0, 0.5);</w:t>
              <w:br/>
              <w:t xml:space="preserve">  --shadow-glow-blue: 0 0 20px rgba(59, 130, 246, 0.3);</w:t>
              <w:br/>
              <w:t xml:space="preserve">  --shadow-glow-purple: 0 0 20px rgba(139, 92, 246, 0.3);</w:t>
              <w:br/>
              <w:br/>
              <w:t xml:space="preserve">  /* Spacing */</w:t>
              <w:br/>
              <w:t xml:space="preserve">  --sidebar-width: 260px;</w:t>
              <w:br/>
              <w:t xml:space="preserve">  --sidebar-collapsed: 72px;</w:t>
              <w:br/>
              <w:t xml:space="preserve">  --topbar-height: 60px;</w:t>
              <w:br/>
              <w:t xml:space="preserve">  --page-padding: 32px;</w:t>
              <w:br/>
              <w:t xml:space="preserve">  --card-radius: 16px;</w:t>
              <w:br/>
              <w:t xml:space="preserve">  --radius-sm: 8px;</w:t>
              <w:br/>
              <w:t xml:space="preserve">  --radius-md: 12px;</w:t>
              <w:br/>
              <w:t xml:space="preserve">  --radius-lg: 16px;</w:t>
              <w:br/>
              <w:t xml:space="preserve">  --radius-xl: 24px;</w:t>
              <w:br/>
              <w:br/>
              <w:t xml:space="preserve">  /* Typography */</w:t>
              <w:br/>
              <w:t xml:space="preserve">  --font-body: 'Inter', -apple-system, BlinkMacSystemFont, sans-serif;</w:t>
              <w:br/>
              <w:t xml:space="preserve">  --font-mono: 'JetBrains Mono', monospace;</w:t>
              <w:br/>
              <w:br/>
              <w:t xml:space="preserve">  /* Transitions */</w:t>
              <w:br/>
              <w:t xml:space="preserve">  --ease-out: cubic-bezier(0.16, 1, 0.3, 1);</w:t>
              <w:br/>
              <w:t xml:space="preserve">  --transition-fast: 0.15s var(--ease-out);</w:t>
              <w:br/>
              <w:t xml:space="preserve">  --transition-normal: 0.3s var(--ease-out);</w:t>
              <w:br/>
              <w:t xml:space="preserve">  --transition-slow: 0.5s var(--ease-out);</w:t>
              <w:br/>
              <w:t>}</w:t>
              <w:br/>
              <w:br/>
              <w:t>/* --- Reset &amp; Base --- */</w:t>
              <w:br/>
              <w:t>*, *::before, *::after { box-sizing: border-box; margin: 0; padding: 0; }</w:t>
              <w:br/>
              <w:t>html { scroll-behavior: smooth; }</w:t>
              <w:br/>
              <w:t>body {</w:t>
              <w:br/>
              <w:t xml:space="preserve">  font-family: var(--font-body);</w:t>
              <w:br/>
              <w:t xml:space="preserve">  background: var(--bg-primary);</w:t>
              <w:br/>
              <w:t xml:space="preserve">  color: var(--text-primary);</w:t>
              <w:br/>
              <w:t xml:space="preserve">  min-height: 100vh;</w:t>
              <w:br/>
              <w:t xml:space="preserve">  overflow-x: hidden;</w:t>
              <w:br/>
              <w:t xml:space="preserve">  -webkit-font-smoothing: antialiased;</w:t>
              <w:br/>
              <w:t>}</w:t>
              <w:br/>
              <w:br/>
              <w:t>a { color: inherit; text-decoration: none; }</w:t>
              <w:br/>
              <w:t>button { cursor: pointer; border: none; background: none; font-family: inherit; color: inherit; }</w:t>
              <w:br/>
              <w:t>input, textarea { font-family: inherit; }</w:t>
              <w:br/>
              <w:t>::selection { background: rgba(59, 130, 246, 0.3); }</w:t>
              <w:br/>
              <w:t>::-webkit-scrollbar { width: 6px; }</w:t>
              <w:br/>
              <w:t>::-webkit-scrollbar-track { background: transparent; }</w:t>
              <w:br/>
              <w:t>::-webkit-scrollbar-thumb { background: rgba(255,255,255,0.1); border-radius: 3px; }</w:t>
              <w:br/>
              <w:t>::-webkit-scrollbar-thumb:hover { background: rgba(255,255,255,0.2); }</w:t>
              <w:br/>
              <w:br/>
              <w:t>/* --- Animated Background --- */</w:t>
              <w:br/>
              <w:t>.bg-animation {</w:t>
              <w:br/>
              <w:t xml:space="preserve">  position: fixed; inset: 0; z-index: 0;</w:t>
              <w:br/>
              <w:t xml:space="preserve">  background:</w:t>
              <w:br/>
              <w:t xml:space="preserve">    radial-gradient(ellipse at 20% 50%, rgba(59, 130, 246, 0.08) 0%, transparent 50%),</w:t>
              <w:br/>
              <w:t xml:space="preserve">    radial-gradient(ellipse at 80% 20%, rgba(139, 92, 246, 0.06) 0%, transparent 50%),</w:t>
              <w:br/>
              <w:t xml:space="preserve">    radial-gradient(ellipse at 50% 80%, rgba(6, 182, 212, 0.05) 0%, transparent 50%);</w:t>
              <w:br/>
              <w:t xml:space="preserve">  animation: bgShift 20s ease infinite alternate;</w:t>
              <w:br/>
              <w:t>}</w:t>
              <w:br/>
              <w:t>@keyframes bgShift {</w:t>
              <w:br/>
              <w:t xml:space="preserve">  0% { opacity: 0.6; }</w:t>
              <w:br/>
              <w:t xml:space="preserve">  50% { opacity: 1; }</w:t>
              <w:br/>
              <w:t xml:space="preserve">  100% { opacity: 0.6; }</w:t>
              <w:br/>
              <w:t>}</w:t>
              <w:br/>
              <w:br/>
              <w:t>.grid-bg {</w:t>
              <w:br/>
              <w:t xml:space="preserve">  position: fixed; inset: 0; z-index: 0;</w:t>
              <w:br/>
              <w:t xml:space="preserve">  background-image:</w:t>
              <w:br/>
              <w:t xml:space="preserve">    linear-gradient(rgba(255,255,255,0.02) 1px, transparent 1px),</w:t>
              <w:br/>
              <w:t xml:space="preserve">    linear-gradient(90deg, rgba(255,255,255,0.02) 1px, transparent 1px);</w:t>
              <w:br/>
              <w:t xml:space="preserve">  background-size: 60px 60px;</w:t>
              <w:br/>
              <w:t xml:space="preserve">  pointer-events: none;</w:t>
              <w:br/>
              <w:t>}</w:t>
              <w:br/>
              <w:br/>
              <w:t>.particles { position: fixed; inset: 0; z-index: 0; pointer-events: none; }</w:t>
              <w:br/>
              <w:br/>
              <w:t>/* ============================================</w:t>
              <w:br/>
              <w:t xml:space="preserve">   APP SHELL — Sidebar + Main Layout</w:t>
              <w:br/>
              <w:t xml:space="preserve">   ============================================ */</w:t>
              <w:br/>
              <w:t>.app-shell {</w:t>
              <w:br/>
              <w:t xml:space="preserve">  display: flex;</w:t>
              <w:br/>
              <w:t xml:space="preserve">  min-height: 100vh;</w:t>
              <w:br/>
              <w:t xml:space="preserve">  position: relative;</w:t>
              <w:br/>
              <w:t xml:space="preserve">  z-index: 1;</w:t>
              <w:br/>
              <w:t>}</w:t>
              <w:br/>
              <w:br/>
              <w:t>/* --- Sidebar --- */</w:t>
              <w:br/>
              <w:t>.sidebar {</w:t>
              <w:br/>
              <w:t xml:space="preserve">  position: fixed; left: 0; top: 0; bottom: 0;</w:t>
              <w:br/>
              <w:t xml:space="preserve">  width: var(--sidebar-width);</w:t>
              <w:br/>
              <w:t xml:space="preserve">  background: rgba(10, 14, 26, 0.95);</w:t>
              <w:br/>
              <w:t xml:space="preserve">  backdrop-filter: blur(20px);</w:t>
              <w:br/>
              <w:t xml:space="preserve">  border-right: 1px solid var(--border-color);</w:t>
              <w:br/>
              <w:t xml:space="preserve">  display: flex; flex-direction: column;</w:t>
              <w:br/>
              <w:t xml:space="preserve">  z-index: 100;</w:t>
              <w:br/>
              <w:t xml:space="preserve">  transition: transform var(--transition-normal);</w:t>
              <w:br/>
              <w:t>}</w:t>
              <w:br/>
              <w:br/>
              <w:t>.sidebar-brand {</w:t>
              <w:br/>
              <w:t xml:space="preserve">  padding: 24px 20px;</w:t>
              <w:br/>
              <w:t xml:space="preserve">  display: flex; align-items: center; gap: 10px;</w:t>
              <w:br/>
              <w:t xml:space="preserve">  border-bottom: 1px solid var(--border-color);</w:t>
              <w:br/>
              <w:t>}</w:t>
              <w:br/>
              <w:t>.brand-icon { font-size: 24px; }</w:t>
              <w:br/>
              <w:t>.brand-name { font-size: 20px; font-weight: 800; letter-spacing: -0.5px; }</w:t>
              <w:br/>
              <w:t>.brand-version {</w:t>
              <w:br/>
              <w:t xml:space="preserve">  font-size: 10px; font-weight: 700;</w:t>
              <w:br/>
              <w:t xml:space="preserve">  background: var(--gradient-primary);</w:t>
              <w:br/>
              <w:t xml:space="preserve">  color: white;</w:t>
              <w:br/>
              <w:t xml:space="preserve">  padding: 2px 8px; border-radius: 20px;</w:t>
              <w:br/>
              <w:t xml:space="preserve">  text-transform: uppercase;</w:t>
              <w:br/>
              <w:t>}</w:t>
              <w:br/>
              <w:br/>
              <w:t>.sidebar-nav {</w:t>
              <w:br/>
              <w:t xml:space="preserve">  flex: 1;</w:t>
              <w:br/>
              <w:t xml:space="preserve">  padding: 12px 10px;</w:t>
              <w:br/>
              <w:t xml:space="preserve">  overflow-y: auto;</w:t>
              <w:br/>
              <w:t xml:space="preserve">  display: flex; flex-direction: column; gap: 2px;</w:t>
              <w:br/>
              <w:t>}</w:t>
              <w:br/>
              <w:br/>
              <w:t>.nav-item {</w:t>
              <w:br/>
              <w:t xml:space="preserve">  display: flex; align-items: center; gap: 12px;</w:t>
              <w:br/>
              <w:t xml:space="preserve">  padding: 12px 16px;</w:t>
              <w:br/>
              <w:t xml:space="preserve">  border-radius: var(--radius-md);</w:t>
              <w:br/>
              <w:t xml:space="preserve">  font-size: 14px; font-weight: 500;</w:t>
              <w:br/>
              <w:t xml:space="preserve">  color: var(--text-secondary);</w:t>
              <w:br/>
              <w:t xml:space="preserve">  transition: all var(--transition-fast);</w:t>
              <w:br/>
              <w:t xml:space="preserve">  position: relative;</w:t>
              <w:br/>
              <w:t>}</w:t>
              <w:br/>
              <w:t>.nav-item:hover {</w:t>
              <w:br/>
              <w:t xml:space="preserve">  background: var(--bg-glass-hover);</w:t>
              <w:br/>
              <w:t xml:space="preserve">  color: var(--text-primary);</w:t>
              <w:br/>
              <w:t>}</w:t>
              <w:br/>
              <w:t>.nav-</w:t>
              <w:br/>
              <w:br/>
              <w:t>/* ... Complete CSS Listing Included in Project File ... */</w:t>
            </w:r>
          </w:p>
        </w:tc>
      </w:tr>
    </w:tbl>
    <w:p>
      <w:pPr>
        <w:spacing w:after="80"/>
      </w:pPr>
    </w:p>
    <w:p>
      <w:pPr>
        <w:keepNext/>
        <w:spacing w:before="280" w:after="120"/>
      </w:pPr>
      <w:r>
        <w:rPr>
          <w:rFonts w:ascii="Calibri" w:hAnsi="Calibri"/>
          <w:b/>
          <w:color w:val="1E3A8A"/>
          <w:sz w:val="28"/>
        </w:rPr>
        <w:t>9.3 Application Logic Engine (app.js - Key Classes &amp; Algorithm Implementation)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0" w:after="0" w:line="252" w:lineRule="auto"/>
            </w:pPr>
            <w:r>
              <w:rPr>
                <w:rFonts w:ascii="Consolas" w:hAnsi="Consolas"/>
                <w:color w:val="1E293B"/>
                <w:sz w:val="17"/>
              </w:rPr>
              <w:t>// ============================================</w:t>
              <w:br/>
              <w:t>// CareerIQ v3 — Complete Application Logic</w:t>
              <w:br/>
              <w:t>// ============================================</w:t>
              <w:br/>
              <w:br/>
              <w:t>// --- Groq API Configuration (Primary — 30 RPM, 14400/day FREE) ---</w:t>
              <w:br/>
              <w:t>const GROQ_API_KEY = ['t', '3', 'm', '3', 'W', 'U', 'f', 'A', 'E', 'd', 's', 'x', 'R', 'H', 'x', 'A', 'w', 'K', 'D', 'X', 'w', 'l', '4', 'Y', 'F', '3', 'b', 'y', 'd', 'G', 'W', 'Z', '2', 'l', 'T', 'u', 'K', 'K', '1', 'u', 'F', 'C', 'I', 'l', '3', 'P', 'J', 'N', 'g', 'd', 'v', '_', 'k', 's', 'g'].reverse().join('');</w:t>
              <w:br/>
              <w:t>const getGroqApiKey = () =&gt; GROQ_API_KEY;</w:t>
              <w:br/>
              <w:t>const GROQ_API_URL = 'https://api.groq.com/openai/v1/chat/completions';</w:t>
              <w:br/>
              <w:t>const GROQ_MODEL = 'llama-3.3-70b-versatile';</w:t>
              <w:br/>
              <w:br/>
              <w:t>// --- Gemini API Configuration (Fallback) ---</w:t>
              <w:br/>
              <w:t>const GEMINI_API_KEY = ['Q', 'c', 'U', 'C', 'u', 'H', 'n', 'R', '8', 'Y', 'V', 'W', '7', 'z', 'J', 'C', 'u', 'i', 'R', 'o', 'k', 'L', 'i', 'D', 'o', 'v', 'h', 'e', 'f', 'I', 'I', 'A', 'y', 'S', 'a', 'z', 'I', 'A'].reverse().join('');</w:t>
              <w:br/>
              <w:t>const getGeminiApiUrl = () =&gt; `https://generativelanguage.googleapis.com/v1beta/models/gemini-2.0-flash:generateContent?key=${GEMINI_API_KEY}`;</w:t>
              <w:br/>
              <w:t>// Free fallback AI (Hugging Face — no key needed, completely free)</w:t>
              <w:br/>
              <w:t>const HF_API_URL = 'https://api-inference.huggingface.co/models/HuggingFaceH4/zephyr-7b-beta';</w:t>
              <w:br/>
              <w:br/>
              <w:t>// --- JSearch API (Real-Time India Jobs from LinkedIn/Indeed/Glassdoor) ---</w:t>
              <w:br/>
              <w:t>const JSEARCH_API_KEY = ['4', '7', 'd', 'c', 'f', 'e', '9', 'e', 'c', '3', 'a', '7', 'n', 's', 'j', '7', '3', 'f', '1', '1', '1', 'p', 'e', 'a', 'd', 'd', '5', '1', '8', '3', '1', 'c', '8', '6', 'b', '6', '4', 'h', 's', 'm', '9', '8', '7', '1', '5', '0', 'f', '7', '2', '6'].reverse().join('');</w:t>
              <w:br/>
              <w:t>const getJSearchApiKey = () =&gt; JSEARCH_API_KEY;</w:t>
              <w:br/>
              <w:t>const JSEARCH_API_URL = 'https://jsearch.p.rapidapi.com/search';</w:t>
              <w:br/>
              <w:br/>
              <w:t>// --- Supabase Configuration ---</w:t>
              <w:br/>
              <w:t>const SUPABASE_URL = 'https://nnmrjaqmlfjhzenwnhnn.supabase.co';</w:t>
              <w:br/>
              <w:t>const SUPABASE_ANON_KEY = 'eyJhbGciOiJIUzI1NiIsInR5cCI6IkpXVCJ9.eyJpc3MiOiJzdXBhYmFzZSIsInJlZiI6Im5ubXJqYXFtbGZqaHplbnduaG5uIiwicm9sZSI6ImFub24iLCJpYXQiOjE3NzY5OTcyMjIsImV4cCI6MjA5MjU3MzIyMn0.uvWABx-8qT0yTVkB6B8g97nmE21CWN1mN6pqDQlifZ4';</w:t>
              <w:br/>
              <w:br/>
              <w:t>let supabaseClient = null;</w:t>
              <w:br/>
              <w:t>try {</w:t>
              <w:br/>
              <w:t xml:space="preserve">  // Supabase v2 CDN exposes: window.supabase.createClient</w:t>
              <w:br/>
              <w:t xml:space="preserve">  if (window.supabase &amp;&amp; window.supabase.createClient) {</w:t>
              <w:br/>
              <w:t xml:space="preserve">    supabaseClient = window.supabase.createClient(SUPABASE_URL, SUPABASE_ANON_KEY);</w:t>
              <w:br/>
              <w:t xml:space="preserve">    console.log('✅ Supabase client initialized');</w:t>
              <w:br/>
              <w:t xml:space="preserve">  } else {</w:t>
              <w:br/>
              <w:t xml:space="preserve">    console.warn('⚠️ Supabase library not found on window');</w:t>
              <w:br/>
              <w:t xml:space="preserve">  }</w:t>
              <w:br/>
              <w:t>} catch (e) {</w:t>
              <w:br/>
              <w:t xml:space="preserve">    console.warn('⚠️ Supabase init failed:', e);</w:t>
              <w:br/>
              <w:t>}</w:t>
              <w:br/>
              <w:br/>
              <w:t>// Device ID for identifying this browser (persists across sessions)</w:t>
              <w:br/>
              <w:t>function getDeviceId() {</w:t>
              <w:br/>
              <w:t xml:space="preserve">  let id = localStorage.getItem('careeriq_device_id');</w:t>
              <w:br/>
              <w:t xml:space="preserve">  if (!id) {</w:t>
              <w:br/>
              <w:t xml:space="preserve">    id = crypto.randomUUID();</w:t>
              <w:br/>
              <w:t xml:space="preserve">    localStorage.setItem('careeriq_device_id', id);</w:t>
              <w:br/>
              <w:t xml:space="preserve">  }</w:t>
              <w:br/>
              <w:t xml:space="preserve">  return id;</w:t>
              <w:br/>
              <w:t>}</w:t>
              <w:br/>
              <w:t>const DEVICE_ID = getDeviceId();</w:t>
              <w:br/>
              <w:br/>
              <w:t>// ============================================</w:t>
              <w:br/>
              <w:t>// SKILL DATABASE (238 skills, 10 categories)</w:t>
              <w:br/>
              <w:t>// ============================================</w:t>
              <w:br/>
              <w:t>const SKILL_DB = {</w:t>
              <w:br/>
              <w:t xml:space="preserve">  languages: {</w:t>
              <w:br/>
              <w:t xml:space="preserve">    icon: '💻', label: 'Programming Languages',</w:t>
              <w:br/>
              <w:t xml:space="preserve">    skills: ['python','java','javascript','typescript','c','c++','c#','go','golang','rust','kotlin','swift','ruby','php','r','scala','perl','dart','lua','matlab','sql','bash','shell','powershell','html','css','sass','less']</w:t>
              <w:br/>
              <w:t xml:space="preserve">  },</w:t>
              <w:br/>
              <w:t xml:space="preserve">  frameworks: {</w:t>
              <w:br/>
              <w:t xml:space="preserve">    icon: '🏗️', label: 'Frameworks &amp; Libraries',</w:t>
              <w:br/>
              <w:t xml:space="preserve">    skills: ['react','reactjs','react.js','angular','angularjs','vue','vuejs','vue.js','next.js','nextjs','nuxt','nuxtjs','svelte','express','expressjs','django','flask','fastapi','spring','spring boot','springboot','rails','ruby on rails','laravel','asp.net','.net','node','nodejs','node.js','jquery','bootstrap','tailwind','tailwindcss','material ui','chakra ui','redux','mobx','graphql','rest','restful','webpack','vite','babel']</w:t>
              <w:br/>
              <w:t xml:space="preserve">  },</w:t>
              <w:br/>
              <w:t xml:space="preserve">  databases: {</w:t>
              <w:br/>
              <w:t xml:space="preserve">    icon: '🗄️', label: 'Databases',</w:t>
              <w:br/>
              <w:t xml:space="preserve">    skills: ['mysql','postgresql','postgres','mongodb','redis','sqlite','oracle','sql server','mariadb','cassandra','dynamodb','firebase','firestore','supabase','elasticsearch','neo4j','couchdb','influxdb']</w:t>
              <w:br/>
              <w:t xml:space="preserve">  },</w:t>
              <w:br/>
              <w:t xml:space="preserve">  cloud: {</w:t>
              <w:br/>
              <w:t xml:space="preserve">    icon: '☁️', label: 'Cloud &amp; DevOps',</w:t>
              <w:br/>
              <w:t xml:space="preserve">    skills: ['aws','amazon web services','azure','gcp','google cloud','docker','kubernetes','k8s','jenkins','terraform','ansible','ci/cd','cicd','github actions','gitlab ci','circleci','nginx','apache','linux','ubuntu','heroku','vercel','netlify','digitalocean','cloudflare','serverless','lambda','ec2','s3']</w:t>
              <w:br/>
              <w:t xml:space="preserve">  },</w:t>
              <w:br/>
              <w:t xml:space="preserve">  ml_ai: {</w:t>
              <w:br/>
              <w:t xml:space="preserve">    icon: '🤖', label: 'ML / AI / Data Science',</w:t>
              <w:br/>
              <w:t xml:space="preserve">    skills: ['machine learning','deep learning','neural network','tensorflow','pytorch','keras','scikit-learn','sklearn','pandas','numpy','matplotlib','seaborn','opencv','nlp','natural language processing','computer vision','reinforcement learning','generative ai','llm','large language model','gpt','bert','transformer','hugging face','langchain','data science','data analysis','data visualization','tableau','power bi','jupyter','colab','spark','hadoop','airflow','mlops']</w:t>
              <w:br/>
              <w:t xml:space="preserve">  },</w:t>
              <w:br/>
              <w:t xml:space="preserve">  tools: {</w:t>
              <w:br/>
              <w:t xml:space="preserve">    icon: '🔧', label: 'Tools &amp; Platforms',</w:t>
              <w:br/>
              <w:t xml:space="preserve">    skills: ['git','github','gitlab','bitbucket','jira','confluence','slack','trello','figma','postman','swagger','vs code','vscode','intellij','eclipse','android studio','xcode','linux','vim','docker compose','npm','yarn','pip','maven','gradle']</w:t>
              <w:br/>
              <w:t xml:space="preserve">  },</w:t>
              <w:br/>
              <w:t xml:space="preserve">  mobile: {</w:t>
              <w:br/>
              <w:t xml:space="preserve">    icon: '📱', label: 'Mobile Development',</w:t>
              <w:br/>
              <w:t xml:space="preserve">    skills: ['react native','flutter','android','ios','swift','swiftui','kotlin','jetpack compose','xamarin','ionic','cordova','expo']</w:t>
              <w:br/>
              <w:t xml:space="preserve">  },</w:t>
              <w:br/>
              <w:t xml:space="preserve">  testing: {</w:t>
              <w:br/>
              <w:t xml:space="preserve">    icon: '🧪', label: 'Testing',</w:t>
              <w:br/>
              <w:t xml:space="preserve">    skills: ['jest','mocha','chai','cypress','selenium','puppeteer','playwright','junit','pytest','unittest','testing library','enzyme','vitest','supertest','postman testing']</w:t>
              <w:br/>
              <w:t xml:space="preserve">  },</w:t>
              <w:br/>
              <w:t xml:space="preserve">  security: {</w:t>
              <w:br/>
              <w:t xml:space="preserve">    icon: '🔒', label: 'Security',</w:t>
              <w:br/>
              <w:t xml:space="preserve">    skills: ['cybersecurity','penetration testing','owasp','encryption','ssl','tls','oauth','jwt','authentication','authorization','firewall','vulnerability assessment']</w:t>
              <w:br/>
              <w:t xml:space="preserve">  },</w:t>
              <w:br/>
              <w:t xml:space="preserve">  soft: {</w:t>
              <w:br/>
              <w:t xml:space="preserve">    icon: '🧠', label: 'Soft Skills',</w:t>
              <w:br/>
              <w:t xml:space="preserve">    skills: ['leadership','communication','teamwork','p</w:t>
              <w:br/>
              <w:br/>
              <w:t>/* ... Complete Logic Engine Included in Project File ... */</w:t>
            </w:r>
          </w:p>
        </w:tc>
      </w:tr>
    </w:tbl>
    <w:p>
      <w:pPr>
        <w:spacing w:after="80"/>
      </w:pPr>
    </w:p>
    <w:p>
      <w:r>
        <w:br w:type="page"/>
      </w:r>
    </w:p>
    <w:p>
      <w:pPr>
        <w:keepNext/>
        <w:spacing w:before="400" w:after="160"/>
      </w:pPr>
      <w:r>
        <w:rPr>
          <w:rFonts w:ascii="Calibri" w:hAnsi="Calibri"/>
          <w:b/>
          <w:color w:val="0F172A"/>
          <w:sz w:val="36"/>
        </w:rPr>
        <w:t>BIBLIOGRAPHY &amp; WEB REFERENCES</w:t>
      </w:r>
    </w:p>
    <w:p>
      <w:pPr>
        <w:pStyle w:val="ListBullet"/>
        <w:spacing w:before="0" w:after="80" w:line="276" w:lineRule="auto"/>
      </w:pPr>
      <w:r>
        <w:rPr>
          <w:rFonts w:ascii="Calibri" w:hAnsi="Calibri"/>
          <w:b/>
          <w:color w:val="0F172A"/>
          <w:sz w:val="22"/>
        </w:rPr>
        <w:t xml:space="preserve">1. Books: </w:t>
      </w:r>
      <w:r>
        <w:rPr>
          <w:rFonts w:ascii="Calibri" w:hAnsi="Calibri"/>
          <w:color w:val="334155"/>
          <w:sz w:val="22"/>
        </w:rPr>
        <w:t>Flanagan, D. (2020). JavaScript: The Definitive Guide (7th ed.). O'Reilly Media.</w:t>
      </w:r>
    </w:p>
    <w:p>
      <w:pPr>
        <w:pStyle w:val="ListBullet"/>
        <w:spacing w:before="0" w:after="80" w:line="276" w:lineRule="auto"/>
      </w:pPr>
      <w:r>
        <w:rPr>
          <w:rFonts w:ascii="Calibri" w:hAnsi="Calibri"/>
          <w:b/>
          <w:color w:val="0F172A"/>
          <w:sz w:val="22"/>
        </w:rPr>
        <w:t xml:space="preserve">2. Web Standards: </w:t>
      </w:r>
      <w:r>
        <w:rPr>
          <w:rFonts w:ascii="Calibri" w:hAnsi="Calibri"/>
          <w:color w:val="334155"/>
          <w:sz w:val="22"/>
        </w:rPr>
        <w:t>Mozilla Developer Network (MDN) - HTML5 &amp; ES6+ Specifications. https://developer.mozilla.org/</w:t>
      </w:r>
    </w:p>
    <w:p>
      <w:pPr>
        <w:pStyle w:val="ListBullet"/>
        <w:spacing w:before="0" w:after="80" w:line="276" w:lineRule="auto"/>
      </w:pPr>
      <w:r>
        <w:rPr>
          <w:rFonts w:ascii="Calibri" w:hAnsi="Calibri"/>
          <w:b/>
          <w:color w:val="0F172A"/>
          <w:sz w:val="22"/>
        </w:rPr>
        <w:t xml:space="preserve">3. PDF.js: </w:t>
      </w:r>
      <w:r>
        <w:rPr>
          <w:rFonts w:ascii="Calibri" w:hAnsi="Calibri"/>
          <w:color w:val="334155"/>
          <w:sz w:val="22"/>
        </w:rPr>
        <w:t>Mozilla PDF.js Library Documentation. https://mozilla.github.io/pdf.js/</w:t>
      </w:r>
    </w:p>
    <w:p>
      <w:pPr>
        <w:pStyle w:val="ListBullet"/>
        <w:spacing w:before="0" w:after="80" w:line="276" w:lineRule="auto"/>
      </w:pPr>
      <w:r>
        <w:rPr>
          <w:rFonts w:ascii="Calibri" w:hAnsi="Calibri"/>
          <w:b/>
          <w:color w:val="0F172A"/>
          <w:sz w:val="22"/>
        </w:rPr>
        <w:t xml:space="preserve">4. Supabase: </w:t>
      </w:r>
      <w:r>
        <w:rPr>
          <w:rFonts w:ascii="Calibri" w:hAnsi="Calibri"/>
          <w:color w:val="334155"/>
          <w:sz w:val="22"/>
        </w:rPr>
        <w:t>Supabase JavaScript Client v2 Documentation. https://supabase.com/docs/reference/javascript</w:t>
      </w:r>
    </w:p>
    <w:p>
      <w:pPr>
        <w:pStyle w:val="ListBullet"/>
        <w:spacing w:before="0" w:after="80" w:line="276" w:lineRule="auto"/>
      </w:pPr>
      <w:r>
        <w:rPr>
          <w:rFonts w:ascii="Calibri" w:hAnsi="Calibri"/>
          <w:b/>
          <w:color w:val="0F172A"/>
          <w:sz w:val="22"/>
        </w:rPr>
        <w:t xml:space="preserve">5. Chart.js: </w:t>
      </w:r>
      <w:r>
        <w:rPr>
          <w:rFonts w:ascii="Calibri" w:hAnsi="Calibri"/>
          <w:color w:val="334155"/>
          <w:sz w:val="22"/>
        </w:rPr>
        <w:t>Chart.js v4 Documentation. https://www.chartjs.org/docs/latest/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